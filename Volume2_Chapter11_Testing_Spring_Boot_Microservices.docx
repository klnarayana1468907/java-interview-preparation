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Spring Boot Microservices Handbook</w:t>
      </w:r>
    </w:p>
    <w:p>
      <w:pPr>
        <w:pStyle w:val="Heading1"/>
        <w:jc w:val="center"/>
      </w:pPr>
      <w:r>
        <w:t>Volume 2 - Chapter 11</w:t>
        <w:br/>
        <w:t>Testing Spring Boot Microservices</w:t>
      </w:r>
    </w:p>
    <w:p>
      <w:pPr>
        <w:pStyle w:val="Heading2"/>
      </w:pPr>
      <w:r>
        <w:t>1. Why Testing is Important</w:t>
      </w:r>
    </w:p>
    <w:p>
      <w:r>
        <w:rPr>
          <w:sz w:val="22"/>
        </w:rPr>
        <w:t>Testing ensures that every microservice behaves correctly before deployment.</w:t>
        <w:br/>
        <w:t>In a microservices architecture, one defect can affect multiple services. Proper testing reduces production issues, improves code quality and increases confidence during deployments.</w:t>
      </w:r>
    </w:p>
    <w:p>
      <w:pPr>
        <w:pStyle w:val="Heading2"/>
      </w:pPr>
      <w:r>
        <w:t>2. Types of Testing</w:t>
      </w:r>
    </w:p>
    <w:p>
      <w:r>
        <w:rPr>
          <w:sz w:val="22"/>
        </w:rPr>
        <w:t>1. Unit Testing – Tests individual classes or methods.</w:t>
        <w:br/>
        <w:t>2. Integration Testing – Tests communication between components.</w:t>
        <w:br/>
        <w:t>3. API Testing – Verifies REST endpoints.</w:t>
        <w:br/>
        <w:t>4. End-to-End Testing – Tests the complete business flow.</w:t>
        <w:br/>
        <w:t>5. Performance Testing – Measures system behaviour under load.</w:t>
      </w:r>
    </w:p>
    <w:p>
      <w:pPr>
        <w:pStyle w:val="Heading2"/>
      </w:pPr>
      <w:r>
        <w:t>3. Unit Testing with JUnit 5</w:t>
      </w:r>
    </w:p>
    <w:p>
      <w:r>
        <w:rPr>
          <w:sz w:val="22"/>
        </w:rPr>
        <w:t>JUnit 5 is the standard testing framework for Spring Boot.</w:t>
        <w:br/>
        <w:br/>
        <w:t>Example:</w:t>
        <w:br/>
        <w:t>Suppose OrderService has a method calculateTotal().</w:t>
        <w:br/>
        <w:t>A unit test verifies that the correct total is returned for different inputs without starting the entire application.</w:t>
        <w:br/>
        <w:br/>
        <w:t>Benefits:</w:t>
        <w:br/>
        <w:t>• Fast execution</w:t>
        <w:br/>
        <w:t>• Easy to automate</w:t>
        <w:br/>
        <w:t>• Detects bugs early</w:t>
      </w:r>
    </w:p>
    <w:p>
      <w:pPr>
        <w:pStyle w:val="Heading2"/>
      </w:pPr>
      <w:r>
        <w:t>4. Mockito</w:t>
      </w:r>
    </w:p>
    <w:p>
      <w:r>
        <w:rPr>
          <w:sz w:val="22"/>
        </w:rPr>
        <w:t>Mockito creates mock objects for dependencies.</w:t>
        <w:br/>
        <w:br/>
        <w:t>Real Example:</w:t>
        <w:br/>
        <w:t>OrderService depends on ProductService.</w:t>
        <w:br/>
        <w:br/>
        <w:t>Instead of calling the real Product Service during testing, Mockito creates a fake ProductService that returns predefined data.</w:t>
        <w:br/>
        <w:br/>
        <w:t>This keeps tests fast and independent from external services.</w:t>
      </w:r>
    </w:p>
    <w:p>
      <w:pPr>
        <w:pStyle w:val="Heading2"/>
      </w:pPr>
      <w:r>
        <w:t>5. Integration Testing</w:t>
      </w:r>
    </w:p>
    <w:p>
      <w:r>
        <w:rPr>
          <w:sz w:val="22"/>
        </w:rPr>
        <w:t>Integration tests verify that multiple components work together.</w:t>
        <w:br/>
        <w:br/>
        <w:t>Example:</w:t>
        <w:br/>
        <w:t>Controller → Service → Repository → PostgreSQL</w:t>
        <w:br/>
        <w:br/>
        <w:t>Spring Boot starts the application context so the interaction between these layers can be tested.</w:t>
      </w:r>
    </w:p>
    <w:p>
      <w:pPr>
        <w:pStyle w:val="Heading2"/>
      </w:pPr>
      <w:r>
        <w:t>6. API Testing using MockMvc</w:t>
      </w:r>
    </w:p>
    <w:p>
      <w:r>
        <w:rPr>
          <w:sz w:val="22"/>
        </w:rPr>
        <w:t>MockMvc allows testing REST APIs without deploying the application.</w:t>
        <w:br/>
        <w:br/>
        <w:t>Example:</w:t>
        <w:br/>
        <w:t>POST /api/auth/login</w:t>
        <w:br/>
        <w:t>Verify:</w:t>
        <w:br/>
        <w:t>• HTTP Status = 200</w:t>
        <w:br/>
        <w:t>• JWT Token is returned</w:t>
        <w:br/>
        <w:t>• Invalid credentials return 401</w:t>
        <w:br/>
        <w:br/>
        <w:t>This ensures API behaviour is correct.</w:t>
      </w:r>
    </w:p>
    <w:p>
      <w:pPr>
        <w:pStyle w:val="Heading2"/>
      </w:pPr>
      <w:r>
        <w:t>7. Testing in Our E-Commerce Project</w:t>
      </w:r>
    </w:p>
    <w:p>
      <w:r>
        <w:rPr>
          <w:sz w:val="22"/>
        </w:rPr>
        <w:t>Example flow:</w:t>
        <w:br/>
        <w:br/>
        <w:t>1. Register User</w:t>
        <w:br/>
        <w:t>2. Login and obtain JWT</w:t>
        <w:br/>
        <w:t>3. Call Product APIs with JWT</w:t>
        <w:br/>
        <w:t>4. Place Order</w:t>
        <w:br/>
        <w:t>5. Verify Kafka publishes 'order-created'</w:t>
        <w:br/>
        <w:t>6. Verify Payment Service processes the event</w:t>
        <w:br/>
        <w:t>7. Verify Notification Service receives 'payment-success'</w:t>
        <w:br/>
        <w:br/>
        <w:t>Testing each step ensures the entire business flow works correctly.</w:t>
      </w:r>
    </w:p>
    <w:p>
      <w:pPr>
        <w:pStyle w:val="Heading2"/>
      </w:pPr>
      <w:r>
        <w:t>8. Common Testing Tools</w:t>
      </w:r>
    </w:p>
    <w:p>
      <w:r>
        <w:rPr>
          <w:sz w:val="22"/>
        </w:rPr>
        <w:t>• JUnit 5</w:t>
        <w:br/>
        <w:t>• Mockito</w:t>
        <w:br/>
        <w:t>• Spring Boot Test</w:t>
        <w:br/>
        <w:t>• MockMvc</w:t>
        <w:br/>
        <w:t>• Postman</w:t>
        <w:br/>
        <w:t>• Testcontainers (for databases/Kafka)</w:t>
        <w:br/>
        <w:t>• JaCoCo (code coverage)</w:t>
      </w:r>
    </w:p>
    <w:p>
      <w:pPr>
        <w:pStyle w:val="Heading2"/>
      </w:pPr>
      <w:r>
        <w:t>9. Common Mistakes</w:t>
      </w:r>
    </w:p>
    <w:p>
      <w:r>
        <w:rPr>
          <w:sz w:val="22"/>
        </w:rPr>
        <w:t>• Testing multiple features in one test.</w:t>
        <w:br/>
        <w:t>• Not mocking external services.</w:t>
        <w:br/>
        <w:t>• Ignoring edge cases.</w:t>
        <w:br/>
        <w:t>• Depending on real production databases.</w:t>
        <w:br/>
        <w:t>• Not testing failure scenarios.</w:t>
      </w:r>
    </w:p>
    <w:p>
      <w:pPr>
        <w:pStyle w:val="Heading2"/>
      </w:pPr>
      <w:r>
        <w:t>10. Interview Questions</w:t>
      </w:r>
    </w:p>
    <w:p>
      <w:r>
        <w:rPr>
          <w:sz w:val="22"/>
        </w:rPr>
        <w:t>1. Difference between Unit and Integration Testing?</w:t>
        <w:br/>
        <w:t>2. What is Mockito?</w:t>
        <w:br/>
        <w:t>3. Why use MockMvc?</w:t>
        <w:br/>
        <w:t>4. What is @SpringBootTest?</w:t>
        <w:br/>
        <w:t>5. What is @MockBean?</w:t>
        <w:br/>
        <w:t>6. How did you test your microservices project?</w:t>
        <w:br/>
        <w:t>7. Why use Testcontainers?</w:t>
      </w:r>
    </w:p>
    <w:p>
      <w:pPr>
        <w:pStyle w:val="Heading2"/>
      </w:pPr>
      <w:r>
        <w:t>11. Summary</w:t>
      </w:r>
    </w:p>
    <w:p>
      <w:r>
        <w:rPr>
          <w:sz w:val="22"/>
        </w:rPr>
        <w:t>Testing is an essential part of Spring Boot microservices. By combining JUnit 5, Mockito, MockMvc and integration testing, we can verify that individual services and complete business flows behave reliably before production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