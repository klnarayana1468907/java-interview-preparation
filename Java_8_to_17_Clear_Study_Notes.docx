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Java 8 → Java 17</w:t>
        <w:br/>
        <w:t>Important Features with Before &amp; After Examples</w:t>
      </w:r>
    </w:p>
    <w:p>
      <w:pPr>
        <w:jc w:val="center"/>
      </w:pPr>
      <w:r>
        <w:rPr>
          <w:b/>
        </w:rPr>
        <w:t>What • Why • Before • New Approach • Real-time E-commerce Example</w:t>
      </w:r>
    </w:p>
    <w:p>
      <w:pPr>
        <w:pStyle w:val="Heading1"/>
      </w:pPr>
      <w:r>
        <w:t>Java 9</w:t>
      </w:r>
    </w:p>
    <w:p>
      <w:pPr>
        <w:pStyle w:val="Heading2"/>
      </w:pPr>
      <w:r>
        <w:t>1. Private Methods in Interfaces</w:t>
      </w:r>
    </w:p>
    <w:p>
      <w:r>
        <w:rPr>
          <w:b/>
        </w:rPr>
        <w:t xml:space="preserve">What: </w:t>
      </w:r>
      <w:r>
        <w:t>Java 9 allows private helper methods inside interfaces.</w:t>
      </w:r>
    </w:p>
    <w:p>
      <w:r>
        <w:rPr>
          <w:b/>
        </w:rPr>
        <w:t xml:space="preserve">Why: </w:t>
      </w:r>
      <w:r>
        <w:t>To reuse common logic between default/static methods without exposing that helper to implementing classes.</w:t>
      </w:r>
    </w:p>
    <w:p>
      <w:r>
        <w:rPr>
          <w:b/>
        </w:rPr>
        <w:t xml:space="preserve">Clear explanation: </w:t>
      </w:r>
      <w:r>
        <w:t>Before Java 9, an interface could contain default and static methods, but it could not keep a reusable helper method private. If several default methods needed the same validation or preparation logic, that logic could be repeated or exposed as a non-private method. Java 9 solved this by allowing internal helper methods that belong only to the interface implementation logic.</w:t>
      </w:r>
    </w:p>
    <w:p>
      <w:r>
        <w:rPr>
          <w:b/>
        </w:rPr>
        <w:t xml:space="preserve">Before / older approach: </w:t>
      </w:r>
      <w:r/>
    </w:p>
    <w:p>
      <w:pPr>
        <w:ind w:left="360"/>
      </w:pPr>
      <w:r>
        <w:rPr>
          <w:rFonts w:ascii="Consolas" w:hAnsi="Consolas"/>
          <w:sz w:val="18"/>
        </w:rPr>
        <w:t>// Java 8: common logic may get repeated</w:t>
        <w:br/>
        <w:t>interface PaymentService {</w:t>
        <w:br/>
        <w:t xml:space="preserve">    default void cardPayment() {</w:t>
        <w:br/>
        <w:t xml:space="preserve">        System.out.println("Validating payment...");</w:t>
        <w:br/>
        <w:t xml:space="preserve">        System.out.println("Card Payment");</w:t>
        <w:br/>
        <w:t xml:space="preserve">    }</w:t>
        <w:br/>
        <w:t xml:space="preserve">    default void upiPayment() {</w:t>
        <w:br/>
        <w:t xml:space="preserve">        System.out.println("Validating payment...");</w:t>
        <w:br/>
        <w:t xml:space="preserve">        System.out.println("UPI Payment");</w:t>
        <w:br/>
        <w:t xml:space="preserve">    }</w:t>
        <w:br/>
        <w:t>}</w:t>
      </w:r>
    </w:p>
    <w:p>
      <w:r>
        <w:rPr>
          <w:b/>
        </w:rPr>
        <w:t xml:space="preserve">New approach: </w:t>
      </w:r>
      <w:r/>
    </w:p>
    <w:p>
      <w:pPr>
        <w:ind w:left="360"/>
      </w:pPr>
      <w:r>
        <w:rPr>
          <w:rFonts w:ascii="Consolas" w:hAnsi="Consolas"/>
          <w:sz w:val="18"/>
        </w:rPr>
        <w:t>// Java 9+</w:t>
        <w:br/>
        <w:t>interface PaymentService {</w:t>
        <w:br/>
        <w:t xml:space="preserve">    default void cardPayment() {</w:t>
        <w:br/>
        <w:t xml:space="preserve">        validatePayment();</w:t>
        <w:br/>
        <w:t xml:space="preserve">        System.out.println("Card Payment");</w:t>
        <w:br/>
        <w:t xml:space="preserve">    }</w:t>
        <w:br/>
        <w:t xml:space="preserve">    default void upiPayment() {</w:t>
        <w:br/>
        <w:t xml:space="preserve">        validatePayment();</w:t>
        <w:br/>
        <w:t xml:space="preserve">        System.out.println("UPI Payment");</w:t>
        <w:br/>
        <w:t xml:space="preserve">    }</w:t>
        <w:br/>
        <w:t xml:space="preserve">    private void validatePayment() {</w:t>
        <w:br/>
        <w:t xml:space="preserve">        System.out.println("Validating payment...");</w:t>
        <w:br/>
        <w:t xml:space="preserve">    }</w:t>
        <w:br/>
        <w:t>}</w:t>
      </w:r>
    </w:p>
    <w:p>
      <w:r>
        <w:rPr>
          <w:b/>
        </w:rPr>
        <w:t xml:space="preserve">Real-time e-commerce example: </w:t>
      </w:r>
      <w:r/>
    </w:p>
    <w:p>
      <w:pPr>
        <w:ind w:left="360"/>
      </w:pPr>
      <w:r>
        <w:rPr>
          <w:rFonts w:ascii="Consolas" w:hAnsi="Consolas"/>
          <w:sz w:val="18"/>
        </w:rPr>
        <w:t>// Both payment flows reuse one hidden validation method.</w:t>
        <w:br/>
        <w:t>// Implementing classes cannot call validatePayment() directly.</w:t>
      </w:r>
    </w:p>
    <w:p>
      <w:r>
        <w:rPr>
          <w:b/>
        </w:rPr>
        <w:t xml:space="preserve">Remember: </w:t>
      </w:r>
      <w:r>
        <w:t>Private interface method = avoid duplicate internal logic + hide helper logic.</w:t>
      </w:r>
    </w:p>
    <w:p>
      <w:pPr>
        <w:pStyle w:val="Heading2"/>
      </w:pPr>
      <w:r>
        <w:t>2. Diamond Operator Enhancement</w:t>
      </w:r>
    </w:p>
    <w:p>
      <w:r>
        <w:rPr>
          <w:b/>
        </w:rPr>
        <w:t xml:space="preserve">What: </w:t>
      </w:r>
      <w:r>
        <w:t>Java 9 allows the diamond operator &lt;&gt; with anonymous inner classes when the type can be inferred.</w:t>
      </w:r>
    </w:p>
    <w:p>
      <w:r>
        <w:rPr>
          <w:b/>
        </w:rPr>
        <w:t xml:space="preserve">Why: </w:t>
      </w:r>
      <w:r>
        <w:t>To avoid repeating generic types.</w:t>
      </w:r>
    </w:p>
    <w:p>
      <w:r>
        <w:rPr>
          <w:b/>
        </w:rPr>
        <w:t xml:space="preserve">Clear explanation: </w:t>
      </w:r>
      <w:r>
        <w:t>The compiler already knew the generic type in many declarations, but anonymous inner classes still required the type to be written again. Java 9 removed that unnecessary repetition when type inference is safe.</w:t>
      </w:r>
    </w:p>
    <w:p>
      <w:r>
        <w:rPr>
          <w:b/>
        </w:rPr>
        <w:t xml:space="preserve">Before / older approach: </w:t>
      </w:r>
      <w:r/>
    </w:p>
    <w:p>
      <w:pPr>
        <w:ind w:left="360"/>
      </w:pPr>
      <w:r>
        <w:rPr>
          <w:rFonts w:ascii="Consolas" w:hAnsi="Consolas"/>
          <w:sz w:val="18"/>
        </w:rPr>
        <w:t>// Before Java 9</w:t>
        <w:br/>
        <w:t>List&lt;String&gt; products = new ArrayList&lt;String&gt;() {</w:t>
        <w:br/>
        <w:t xml:space="preserve">    @Override</w:t>
        <w:br/>
        <w:t xml:space="preserve">    public boolean add(String p) {</w:t>
        <w:br/>
        <w:t xml:space="preserve">        return super.add(p);</w:t>
        <w:br/>
        <w:t xml:space="preserve">    }</w:t>
        <w:br/>
        <w:t>};</w:t>
      </w:r>
    </w:p>
    <w:p>
      <w:r>
        <w:rPr>
          <w:b/>
        </w:rPr>
        <w:t xml:space="preserve">New approach: </w:t>
      </w:r>
      <w:r/>
    </w:p>
    <w:p>
      <w:pPr>
        <w:ind w:left="360"/>
      </w:pPr>
      <w:r>
        <w:rPr>
          <w:rFonts w:ascii="Consolas" w:hAnsi="Consolas"/>
          <w:sz w:val="18"/>
        </w:rPr>
        <w:t>// Java 9+</w:t>
        <w:br/>
        <w:t>List&lt;String&gt; products = new ArrayList&lt;&gt;() {</w:t>
        <w:br/>
        <w:t xml:space="preserve">    @Override</w:t>
        <w:br/>
        <w:t xml:space="preserve">    public boolean add(String p) {</w:t>
        <w:br/>
        <w:t xml:space="preserve">        return super.add(p);</w:t>
        <w:br/>
        <w:t xml:space="preserve">    }</w:t>
        <w:br/>
        <w:t>};</w:t>
      </w:r>
    </w:p>
    <w:p>
      <w:r>
        <w:rPr>
          <w:b/>
        </w:rPr>
        <w:t xml:space="preserve">Real-time e-commerce example: </w:t>
      </w:r>
      <w:r/>
    </w:p>
    <w:p>
      <w:pPr>
        <w:ind w:left="360"/>
      </w:pPr>
      <w:r>
        <w:rPr>
          <w:rFonts w:ascii="Consolas" w:hAnsi="Consolas"/>
          <w:sz w:val="18"/>
        </w:rPr>
        <w:t>products.add("Laptop");</w:t>
        <w:br/>
        <w:t>products.add("Mobile");</w:t>
      </w:r>
    </w:p>
    <w:p>
      <w:r>
        <w:rPr>
          <w:b/>
        </w:rPr>
        <w:t xml:space="preserve">Remember: </w:t>
      </w:r>
      <w:r>
        <w:t>Java 7 introduced &lt;&gt;; Java 9 extended it to anonymous inner classes.</w:t>
      </w:r>
    </w:p>
    <w:p>
      <w:pPr>
        <w:pStyle w:val="Heading2"/>
      </w:pPr>
      <w:r>
        <w:t>3. Collection Factory Methods</w:t>
      </w:r>
    </w:p>
    <w:p>
      <w:r>
        <w:rPr>
          <w:b/>
        </w:rPr>
        <w:t xml:space="preserve">What: </w:t>
      </w:r>
      <w:r>
        <w:t>List.of(), Set.of(), and Map.of() create concise unmodifiable collections.</w:t>
      </w:r>
    </w:p>
    <w:p>
      <w:r>
        <w:rPr>
          <w:b/>
        </w:rPr>
        <w:t xml:space="preserve">Why: </w:t>
      </w:r>
      <w:r>
        <w:t>To create fixed collections with much less boilerplate.</w:t>
      </w:r>
    </w:p>
    <w:p>
      <w:r>
        <w:rPr>
          <w:b/>
        </w:rPr>
        <w:t xml:space="preserve">Clear explanation: </w:t>
      </w:r>
      <w:r>
        <w:t>Before Java 9, even a fixed list of a few values usually required creating a collection and adding elements one by one, or wrapping it afterward. Factory methods make the intention clear: create these known values as an unmodifiable collection in one statement.</w:t>
      </w:r>
    </w:p>
    <w:p>
      <w:r>
        <w:rPr>
          <w:b/>
        </w:rPr>
        <w:t xml:space="preserve">Before / older approach: </w:t>
      </w:r>
      <w:r/>
    </w:p>
    <w:p>
      <w:pPr>
        <w:ind w:left="360"/>
      </w:pPr>
      <w:r>
        <w:rPr>
          <w:rFonts w:ascii="Consolas" w:hAnsi="Consolas"/>
          <w:sz w:val="18"/>
        </w:rPr>
        <w:t>// Older approach</w:t>
        <w:br/>
        <w:t>List&lt;String&gt; status = new ArrayList&lt;&gt;();</w:t>
        <w:br/>
        <w:t>status.add("CREATED");</w:t>
        <w:br/>
        <w:t>status.add("CONFIRMED");</w:t>
        <w:br/>
        <w:t>status.add("CANCELLED");</w:t>
      </w:r>
    </w:p>
    <w:p>
      <w:r>
        <w:rPr>
          <w:b/>
        </w:rPr>
        <w:t xml:space="preserve">New approach: </w:t>
      </w:r>
      <w:r/>
    </w:p>
    <w:p>
      <w:pPr>
        <w:ind w:left="360"/>
      </w:pPr>
      <w:r>
        <w:rPr>
          <w:rFonts w:ascii="Consolas" w:hAnsi="Consolas"/>
          <w:sz w:val="18"/>
        </w:rPr>
        <w:t>// Java 9+</w:t>
        <w:br/>
        <w:t>List&lt;String&gt; status =</w:t>
        <w:br/>
        <w:t xml:space="preserve">    List.of("CREATED", "CONFIRMED", "CANCELLED");</w:t>
      </w:r>
    </w:p>
    <w:p>
      <w:r>
        <w:rPr>
          <w:b/>
        </w:rPr>
        <w:t xml:space="preserve">Real-time e-commerce example: </w:t>
      </w:r>
      <w:r/>
    </w:p>
    <w:p>
      <w:pPr>
        <w:ind w:left="360"/>
      </w:pPr>
      <w:r>
        <w:rPr>
          <w:rFonts w:ascii="Consolas" w:hAnsi="Consolas"/>
          <w:sz w:val="18"/>
        </w:rPr>
        <w:t>Set&lt;String&gt; payments = Set.of("UPI", "CARD", "COD");</w:t>
        <w:br/>
        <w:t>Map&lt;Integer,String&gt; products =</w:t>
        <w:br/>
        <w:t xml:space="preserve">    Map.of(101, "Laptop", 102, "Mobile");</w:t>
        <w:br/>
        <w:br/>
        <w:t>// status.add("SHIPPED"); // UnsupportedOperationException</w:t>
      </w:r>
    </w:p>
    <w:p>
      <w:r>
        <w:rPr>
          <w:b/>
        </w:rPr>
        <w:t xml:space="preserve">Remember: </w:t>
      </w:r>
      <w:r>
        <w:t>List.of() is not ArrayList/LinkedList. JDK chooses an internal unmodifiable implementation; null is not allowed.</w:t>
      </w:r>
    </w:p>
    <w:p>
      <w:pPr>
        <w:pStyle w:val="Heading2"/>
      </w:pPr>
      <w:r>
        <w:t>4. takeWhile() / dropWhile()</w:t>
      </w:r>
    </w:p>
    <w:p>
      <w:r>
        <w:rPr>
          <w:b/>
        </w:rPr>
        <w:t xml:space="preserve">What: </w:t>
      </w:r>
      <w:r>
        <w:t>takeWhile takes the ordered prefix while a condition is true; dropWhile skips that prefix.</w:t>
      </w:r>
    </w:p>
    <w:p>
      <w:r>
        <w:rPr>
          <w:b/>
        </w:rPr>
        <w:t xml:space="preserve">Why: </w:t>
      </w:r>
      <w:r>
        <w:t>To express prefix-based Stream processing directly.</w:t>
      </w:r>
    </w:p>
    <w:p>
      <w:r>
        <w:rPr>
          <w:b/>
        </w:rPr>
        <w:t xml:space="preserve">Clear explanation: </w:t>
      </w:r>
      <w:r>
        <w:t>These methods are useful when the beginning of an ordered stream has a special meaning. takeWhile stops as soon as the condition first becomes false; dropWhile skips that initial matching part and then keeps the remainder. They are different from filter(), which checks every element independently.</w:t>
      </w:r>
    </w:p>
    <w:p>
      <w:r>
        <w:rPr>
          <w:b/>
        </w:rPr>
        <w:t xml:space="preserve">Before / older approach: </w:t>
      </w:r>
      <w:r/>
    </w:p>
    <w:p>
      <w:pPr>
        <w:ind w:left="360"/>
      </w:pPr>
      <w:r>
        <w:rPr>
          <w:rFonts w:ascii="Consolas" w:hAnsi="Consolas"/>
          <w:sz w:val="18"/>
        </w:rPr>
        <w:t>// Java 8 often used other stream logic or loops</w:t>
        <w:br/>
        <w:t>for (Integer p : prices) {</w:t>
        <w:br/>
        <w:t xml:space="preserve">    if (p &gt;= 500) break;</w:t>
        <w:br/>
        <w:t xml:space="preserve">    System.out.println(p);</w:t>
        <w:br/>
        <w:t>}</w:t>
      </w:r>
    </w:p>
    <w:p>
      <w:r>
        <w:rPr>
          <w:b/>
        </w:rPr>
        <w:t xml:space="preserve">New approach: </w:t>
      </w:r>
      <w:r/>
    </w:p>
    <w:p>
      <w:pPr>
        <w:ind w:left="360"/>
      </w:pPr>
      <w:r>
        <w:rPr>
          <w:rFonts w:ascii="Consolas" w:hAnsi="Consolas"/>
          <w:sz w:val="18"/>
        </w:rPr>
        <w:t>// Java 9+</w:t>
        <w:br/>
        <w:t>prices.stream()</w:t>
        <w:br/>
        <w:t xml:space="preserve">      .takeWhile(p -&gt; p &lt; 500)</w:t>
        <w:br/>
        <w:t xml:space="preserve">      .forEach(System.out::println);</w:t>
        <w:br/>
        <w:br/>
        <w:t>prices.stream()</w:t>
        <w:br/>
        <w:t xml:space="preserve">      .dropWhile(p -&gt; p &lt; 500)</w:t>
        <w:br/>
        <w:t xml:space="preserve">      .forEach(System.out::println);</w:t>
      </w:r>
    </w:p>
    <w:p>
      <w:r>
        <w:rPr>
          <w:b/>
        </w:rPr>
        <w:t xml:space="preserve">Real-time e-commerce example: </w:t>
      </w:r>
      <w:r/>
    </w:p>
    <w:p>
      <w:pPr>
        <w:ind w:left="360"/>
      </w:pPr>
      <w:r>
        <w:rPr>
          <w:rFonts w:ascii="Consolas" w:hAnsi="Consolas"/>
          <w:sz w:val="18"/>
        </w:rPr>
        <w:t>List&lt;Integer&gt; prices =</w:t>
        <w:br/>
        <w:t xml:space="preserve">    List.of(100, 200, 300, 800, 1000);</w:t>
        <w:br/>
        <w:t>// takeWhile -&gt; 100,200,300</w:t>
        <w:br/>
        <w:t>// dropWhile -&gt; 800,1000</w:t>
      </w:r>
    </w:p>
    <w:p>
      <w:r>
        <w:rPr>
          <w:b/>
        </w:rPr>
        <w:t xml:space="preserve">Remember: </w:t>
      </w:r>
      <w:r>
        <w:t>takeWhile = TAKE while true; dropWhile = DROP while true.</w:t>
      </w:r>
    </w:p>
    <w:p>
      <w:pPr>
        <w:pStyle w:val="Heading2"/>
      </w:pPr>
      <w:r>
        <w:t>5. Stream.ofNullable()</w:t>
      </w:r>
    </w:p>
    <w:p>
      <w:r>
        <w:rPr>
          <w:b/>
        </w:rPr>
        <w:t xml:space="preserve">What: </w:t>
      </w:r>
      <w:r>
        <w:t>Creates a one-element Stream for a non-null value, or an empty Stream for null.</w:t>
      </w:r>
    </w:p>
    <w:p>
      <w:r>
        <w:rPr>
          <w:b/>
        </w:rPr>
        <w:t xml:space="preserve">Why: </w:t>
      </w:r>
      <w:r>
        <w:t>To safely connect a possibly-null value to Stream processing.</w:t>
      </w:r>
    </w:p>
    <w:p>
      <w:r>
        <w:rPr>
          <w:b/>
        </w:rPr>
        <w:t xml:space="preserve">Clear explanation: </w:t>
      </w:r>
      <w:r>
        <w:t>Stream.of(value) is not intended as a null-handling helper. When a single value may be null, developers previously needed an explicit null check. ofNullable turns that situation into the normal Stream model: either one element or no elements.</w:t>
      </w:r>
    </w:p>
    <w:p>
      <w:r>
        <w:rPr>
          <w:b/>
        </w:rPr>
        <w:t xml:space="preserve">Before / older approach: </w:t>
      </w:r>
      <w:r/>
    </w:p>
    <w:p>
      <w:pPr>
        <w:ind w:left="360"/>
      </w:pPr>
      <w:r>
        <w:rPr>
          <w:rFonts w:ascii="Consolas" w:hAnsi="Consolas"/>
          <w:sz w:val="18"/>
        </w:rPr>
        <w:t>// Older approach</w:t>
        <w:br/>
        <w:t>if (email != null) {</w:t>
        <w:br/>
        <w:t xml:space="preserve">    Stream.of(email).forEach(System.out::println);</w:t>
        <w:br/>
        <w:t>}</w:t>
      </w:r>
    </w:p>
    <w:p>
      <w:r>
        <w:rPr>
          <w:b/>
        </w:rPr>
        <w:t xml:space="preserve">New approach: </w:t>
      </w:r>
      <w:r/>
    </w:p>
    <w:p>
      <w:pPr>
        <w:ind w:left="360"/>
      </w:pPr>
      <w:r>
        <w:rPr>
          <w:rFonts w:ascii="Consolas" w:hAnsi="Consolas"/>
          <w:sz w:val="18"/>
        </w:rPr>
        <w:t>// Java 9+</w:t>
        <w:br/>
        <w:t>Stream.ofNullable(email)</w:t>
        <w:br/>
        <w:t xml:space="preserve">      .forEach(System.out::println);</w:t>
      </w:r>
    </w:p>
    <w:p>
      <w:r>
        <w:rPr>
          <w:b/>
        </w:rPr>
        <w:t xml:space="preserve">Real-time e-commerce example: </w:t>
      </w:r>
      <w:r/>
    </w:p>
    <w:p>
      <w:pPr>
        <w:ind w:left="360"/>
      </w:pPr>
      <w:r>
        <w:rPr>
          <w:rFonts w:ascii="Consolas" w:hAnsi="Consolas"/>
          <w:sz w:val="18"/>
        </w:rPr>
        <w:t>String email = null;</w:t>
        <w:br/>
        <w:t>Stream.ofNullable(email)</w:t>
        <w:br/>
        <w:t xml:space="preserve">      .forEach(System.out::println);</w:t>
        <w:br/>
        <w:t>// no output, no exception</w:t>
      </w:r>
    </w:p>
    <w:p>
      <w:r>
        <w:rPr>
          <w:b/>
        </w:rPr>
        <w:t xml:space="preserve">Remember: </w:t>
      </w:r>
      <w:r>
        <w:t>Non-null -&gt; one element; null -&gt; empty Stream.</w:t>
      </w:r>
    </w:p>
    <w:p>
      <w:pPr>
        <w:pStyle w:val="Heading2"/>
      </w:pPr>
      <w:r>
        <w:t>6. Enhanced Stream.iterate()</w:t>
      </w:r>
    </w:p>
    <w:p>
      <w:r>
        <w:rPr>
          <w:b/>
        </w:rPr>
        <w:t xml:space="preserve">What: </w:t>
      </w:r>
      <w:r>
        <w:t>Java 9 adds an iterate overload with a stopping condition.</w:t>
      </w:r>
    </w:p>
    <w:p>
      <w:r>
        <w:rPr>
          <w:b/>
        </w:rPr>
        <w:t xml:space="preserve">Why: </w:t>
      </w:r>
      <w:r>
        <w:t>To create finite generated streams without a separate limit() in many cases.</w:t>
      </w:r>
    </w:p>
    <w:p>
      <w:r>
        <w:rPr>
          <w:b/>
        </w:rPr>
        <w:t xml:space="preserve">Clear explanation: </w:t>
      </w:r>
      <w:r>
        <w:t>Java 8 iterate() naturally produced an unbounded stream, so developers normally added limit(). Java 9 added a predicate so the stopping rule can be written next to the seed and increment logic, much like a traditional for loop.</w:t>
      </w:r>
    </w:p>
    <w:p>
      <w:r>
        <w:rPr>
          <w:b/>
        </w:rPr>
        <w:t xml:space="preserve">Before / older approach: </w:t>
      </w:r>
      <w:r/>
    </w:p>
    <w:p>
      <w:pPr>
        <w:ind w:left="360"/>
      </w:pPr>
      <w:r>
        <w:rPr>
          <w:rFonts w:ascii="Consolas" w:hAnsi="Consolas"/>
          <w:sz w:val="18"/>
        </w:rPr>
        <w:t>// Java 8</w:t>
        <w:br/>
        <w:t>Stream.iterate(1, n -&gt; n + 1)</w:t>
        <w:br/>
        <w:t xml:space="preserve">      .limit(5)</w:t>
        <w:br/>
        <w:t xml:space="preserve">      .forEach(System.out::println);</w:t>
      </w:r>
    </w:p>
    <w:p>
      <w:r>
        <w:rPr>
          <w:b/>
        </w:rPr>
        <w:t xml:space="preserve">New approach: </w:t>
      </w:r>
      <w:r/>
    </w:p>
    <w:p>
      <w:pPr>
        <w:ind w:left="360"/>
      </w:pPr>
      <w:r>
        <w:rPr>
          <w:rFonts w:ascii="Consolas" w:hAnsi="Consolas"/>
          <w:sz w:val="18"/>
        </w:rPr>
        <w:t>// Java 9+</w:t>
        <w:br/>
        <w:t>Stream.iterate(1, n -&gt; n &lt;= 5, n -&gt; n + 1)</w:t>
        <w:br/>
        <w:t xml:space="preserve">      .forEach(System.out::println);</w:t>
      </w:r>
    </w:p>
    <w:p>
      <w:r>
        <w:rPr>
          <w:b/>
        </w:rPr>
        <w:t xml:space="preserve">Real-time e-commerce example: </w:t>
      </w:r>
      <w:r/>
    </w:p>
    <w:p>
      <w:pPr>
        <w:ind w:left="360"/>
      </w:pPr>
      <w:r>
        <w:rPr>
          <w:rFonts w:ascii="Consolas" w:hAnsi="Consolas"/>
          <w:sz w:val="18"/>
        </w:rPr>
        <w:t>Stream.iterate(1, qty -&gt; qty &lt;= 5, qty -&gt; qty + 1)</w:t>
        <w:br/>
        <w:t xml:space="preserve">      .forEach(qty -&gt;</w:t>
        <w:br/>
        <w:t xml:space="preserve">          System.out.println("Available quantity: " + qty));</w:t>
      </w:r>
    </w:p>
    <w:p>
      <w:r>
        <w:rPr>
          <w:b/>
        </w:rPr>
        <w:t xml:space="preserve">Remember: </w:t>
      </w:r>
      <w:r>
        <w:t>Similar to for (int i=1; i&lt;=5; i++).</w:t>
      </w:r>
    </w:p>
    <w:p>
      <w:pPr>
        <w:pStyle w:val="Heading2"/>
      </w:pPr>
      <w:r>
        <w:t>7. Optional.ifPresentOrElse()</w:t>
      </w:r>
    </w:p>
    <w:p>
      <w:r>
        <w:rPr>
          <w:b/>
        </w:rPr>
        <w:t xml:space="preserve">What: </w:t>
      </w:r>
      <w:r>
        <w:t>Runs one action when a value exists and another when it does not.</w:t>
      </w:r>
    </w:p>
    <w:p>
      <w:r>
        <w:rPr>
          <w:b/>
        </w:rPr>
        <w:t xml:space="preserve">Why: </w:t>
      </w:r>
      <w:r>
        <w:t>Java 8 ifPresent() covered only the present branch.</w:t>
      </w:r>
    </w:p>
    <w:p>
      <w:r>
        <w:rPr>
          <w:b/>
        </w:rPr>
        <w:t xml:space="preserve">Clear explanation: </w:t>
      </w:r>
      <w:r>
        <w:t>Optional represents a value that may or may not exist. Java 8 made the present case easy with ifPresent(), but handling both branches often returned developers to isPresent()/get(). Java 9 provides both actions directly.</w:t>
      </w:r>
    </w:p>
    <w:p>
      <w:r>
        <w:rPr>
          <w:b/>
        </w:rPr>
        <w:t xml:space="preserve">Before / older approach: </w:t>
      </w:r>
      <w:r/>
    </w:p>
    <w:p>
      <w:pPr>
        <w:ind w:left="360"/>
      </w:pPr>
      <w:r>
        <w:rPr>
          <w:rFonts w:ascii="Consolas" w:hAnsi="Consolas"/>
          <w:sz w:val="18"/>
        </w:rPr>
        <w:t>// Java 8 style</w:t>
        <w:br/>
        <w:t>if (product.isPresent()) {</w:t>
        <w:br/>
        <w:t xml:space="preserve">    System.out.println("Found: " + product.get());</w:t>
        <w:br/>
        <w:t>} else {</w:t>
        <w:br/>
        <w:t xml:space="preserve">    System.out.println("Not found");</w:t>
        <w:br/>
        <w:t>}</w:t>
      </w:r>
    </w:p>
    <w:p>
      <w:r>
        <w:rPr>
          <w:b/>
        </w:rPr>
        <w:t xml:space="preserve">New approach: </w:t>
      </w:r>
      <w:r/>
    </w:p>
    <w:p>
      <w:pPr>
        <w:ind w:left="360"/>
      </w:pPr>
      <w:r>
        <w:rPr>
          <w:rFonts w:ascii="Consolas" w:hAnsi="Consolas"/>
          <w:sz w:val="18"/>
        </w:rPr>
        <w:t>// Java 9+</w:t>
        <w:br/>
        <w:t>product.ifPresentOrElse(</w:t>
        <w:br/>
        <w:t xml:space="preserve">    value -&gt; System.out.println("Found: " + value),</w:t>
        <w:br/>
        <w:t xml:space="preserve">    () -&gt; System.out.println("Not found")</w:t>
        <w:br/>
        <w:t>);</w:t>
      </w:r>
    </w:p>
    <w:p>
      <w:r>
        <w:rPr>
          <w:b/>
        </w:rPr>
        <w:t xml:space="preserve">Real-time e-commerce example: </w:t>
      </w:r>
      <w:r/>
    </w:p>
    <w:p>
      <w:pPr>
        <w:ind w:left="360"/>
      </w:pPr>
      <w:r>
        <w:rPr>
          <w:rFonts w:ascii="Consolas" w:hAnsi="Consolas"/>
          <w:sz w:val="18"/>
        </w:rPr>
        <w:t>Optional&lt;String&gt; product = Optional.of("Laptop");</w:t>
        <w:br/>
        <w:t>product.ifPresentOrElse(</w:t>
        <w:br/>
        <w:t xml:space="preserve">    p -&gt; System.out.println("Product found: " + p),</w:t>
        <w:br/>
        <w:t xml:space="preserve">    () -&gt; System.out.println("Product not found"));</w:t>
      </w:r>
    </w:p>
    <w:p>
      <w:r>
        <w:rPr>
          <w:b/>
        </w:rPr>
        <w:t xml:space="preserve">Remember: </w:t>
      </w:r>
      <w:r>
        <w:t>ifPresentOrElse = Optional-style if/else.</w:t>
      </w:r>
    </w:p>
    <w:p>
      <w:pPr>
        <w:pStyle w:val="Heading2"/>
      </w:pPr>
      <w:r>
        <w:t>8. Optional.or()</w:t>
      </w:r>
    </w:p>
    <w:p>
      <w:r>
        <w:rPr>
          <w:b/>
        </w:rPr>
        <w:t xml:space="preserve">What: </w:t>
      </w:r>
      <w:r>
        <w:t>Returns the original Optional when present; otherwise obtains another Optional.</w:t>
      </w:r>
    </w:p>
    <w:p>
      <w:r>
        <w:rPr>
          <w:b/>
        </w:rPr>
        <w:t xml:space="preserve">Why: </w:t>
      </w:r>
      <w:r>
        <w:t>To make fallback lookup logic concise.</w:t>
      </w:r>
    </w:p>
    <w:p>
      <w:r>
        <w:rPr>
          <w:b/>
        </w:rPr>
        <w:t xml:space="preserve">Clear explanation: </w:t>
      </w:r>
      <w:r>
        <w:t>A common backend pattern is “use the first source if it has a value; otherwise try another source.” or() expresses that fallback without extracting the value or manually checking presence, and the fallback supplier is used only when needed.</w:t>
      </w:r>
    </w:p>
    <w:p>
      <w:r>
        <w:rPr>
          <w:b/>
        </w:rPr>
        <w:t xml:space="preserve">Before / older approach: </w:t>
      </w:r>
      <w:r/>
    </w:p>
    <w:p>
      <w:pPr>
        <w:ind w:left="360"/>
      </w:pPr>
      <w:r>
        <w:rPr>
          <w:rFonts w:ascii="Consolas" w:hAnsi="Consolas"/>
          <w:sz w:val="18"/>
        </w:rPr>
        <w:t>// Older style</w:t>
        <w:br/>
        <w:t>Optional&lt;String&gt; result =</w:t>
        <w:br/>
        <w:t xml:space="preserve">    cache.isPresent() ? cache : database;</w:t>
      </w:r>
    </w:p>
    <w:p>
      <w:r>
        <w:rPr>
          <w:b/>
        </w:rPr>
        <w:t xml:space="preserve">New approach: </w:t>
      </w:r>
      <w:r/>
    </w:p>
    <w:p>
      <w:pPr>
        <w:ind w:left="360"/>
      </w:pPr>
      <w:r>
        <w:rPr>
          <w:rFonts w:ascii="Consolas" w:hAnsi="Consolas"/>
          <w:sz w:val="18"/>
        </w:rPr>
        <w:t>// Java 9+</w:t>
        <w:br/>
        <w:t>Optional&lt;String&gt; result =</w:t>
        <w:br/>
        <w:t xml:space="preserve">    cache.or(() -&gt; database);</w:t>
      </w:r>
    </w:p>
    <w:p>
      <w:r>
        <w:rPr>
          <w:b/>
        </w:rPr>
        <w:t xml:space="preserve">Real-time e-commerce example: </w:t>
      </w:r>
      <w:r/>
    </w:p>
    <w:p>
      <w:pPr>
        <w:ind w:left="360"/>
      </w:pPr>
      <w:r>
        <w:rPr>
          <w:rFonts w:ascii="Consolas" w:hAnsi="Consolas"/>
          <w:sz w:val="18"/>
        </w:rPr>
        <w:t>Optional&lt;String&gt; cache = Optional.empty();</w:t>
        <w:br/>
        <w:t>Optional&lt;String&gt; database = Optional.of("Laptop");</w:t>
        <w:br/>
        <w:t>System.out.println(cache.or(() -&gt; database).get());</w:t>
      </w:r>
    </w:p>
    <w:p>
      <w:r>
        <w:rPr>
          <w:b/>
        </w:rPr>
        <w:t xml:space="preserve">Remember: </w:t>
      </w:r>
      <w:r>
        <w:t>Useful idea: cache first -&gt; database fallback.</w:t>
      </w:r>
    </w:p>
    <w:p>
      <w:pPr>
        <w:pStyle w:val="Heading2"/>
      </w:pPr>
      <w:r>
        <w:t>9. Optional.stream()</w:t>
      </w:r>
    </w:p>
    <w:p>
      <w:r>
        <w:rPr>
          <w:b/>
        </w:rPr>
        <w:t xml:space="preserve">What: </w:t>
      </w:r>
      <w:r>
        <w:t>Converts Optional to a Stream of zero or one element.</w:t>
      </w:r>
    </w:p>
    <w:p>
      <w:r>
        <w:rPr>
          <w:b/>
        </w:rPr>
        <w:t xml:space="preserve">Why: </w:t>
      </w:r>
      <w:r>
        <w:t>To integrate Optional values with Stream pipelines.</w:t>
      </w:r>
    </w:p>
    <w:p>
      <w:r>
        <w:rPr>
          <w:b/>
        </w:rPr>
        <w:t xml:space="preserve">Clear explanation: </w:t>
      </w:r>
      <w:r>
        <w:t>Optional and Stream both model possible absence, but Java 8 did not connect them directly. Optional.stream() lets an Optional participate in a stream pipeline as zero or one element, which is especially useful when processing many Optional results.</w:t>
      </w:r>
    </w:p>
    <w:p>
      <w:r>
        <w:rPr>
          <w:b/>
        </w:rPr>
        <w:t xml:space="preserve">Before / older approach: </w:t>
      </w:r>
      <w:r/>
    </w:p>
    <w:p>
      <w:pPr>
        <w:ind w:left="360"/>
      </w:pPr>
      <w:r>
        <w:rPr>
          <w:rFonts w:ascii="Consolas" w:hAnsi="Consolas"/>
          <w:sz w:val="18"/>
        </w:rPr>
        <w:t>// Older style</w:t>
        <w:br/>
        <w:t>if (product.isPresent()) {</w:t>
        <w:br/>
        <w:t xml:space="preserve">    Stream.of(product.get())</w:t>
        <w:br/>
        <w:t xml:space="preserve">          .forEach(System.out::println);</w:t>
        <w:br/>
        <w:t>}</w:t>
      </w:r>
    </w:p>
    <w:p>
      <w:r>
        <w:rPr>
          <w:b/>
        </w:rPr>
        <w:t xml:space="preserve">New approach: </w:t>
      </w:r>
      <w:r/>
    </w:p>
    <w:p>
      <w:pPr>
        <w:ind w:left="360"/>
      </w:pPr>
      <w:r>
        <w:rPr>
          <w:rFonts w:ascii="Consolas" w:hAnsi="Consolas"/>
          <w:sz w:val="18"/>
        </w:rPr>
        <w:t>// Java 9+</w:t>
        <w:br/>
        <w:t>product.stream()</w:t>
        <w:br/>
        <w:t xml:space="preserve">       .forEach(System.out::println);</w:t>
      </w:r>
    </w:p>
    <w:p>
      <w:r>
        <w:rPr>
          <w:b/>
        </w:rPr>
        <w:t xml:space="preserve">Real-time e-commerce example: </w:t>
      </w:r>
      <w:r/>
    </w:p>
    <w:p>
      <w:pPr>
        <w:ind w:left="360"/>
      </w:pPr>
      <w:r>
        <w:rPr>
          <w:rFonts w:ascii="Consolas" w:hAnsi="Consolas"/>
          <w:sz w:val="18"/>
        </w:rPr>
        <w:t>Optional&lt;String&gt; product = Optional.of("Laptop");</w:t>
        <w:br/>
        <w:t>product.stream()</w:t>
        <w:br/>
        <w:t xml:space="preserve">       .filter(p -&gt; p.startsWith("L"))</w:t>
        <w:br/>
        <w:t xml:space="preserve">       .forEach(System.out::println);</w:t>
      </w:r>
    </w:p>
    <w:p>
      <w:r>
        <w:rPr>
          <w:b/>
        </w:rPr>
        <w:t xml:space="preserve">Remember: </w:t>
      </w:r>
      <w:r>
        <w:t>Present -&gt; one element; empty -&gt; empty Stream.</w:t>
      </w:r>
    </w:p>
    <w:p>
      <w:pPr>
        <w:pStyle w:val="Heading1"/>
      </w:pPr>
      <w:r>
        <w:t>Java 10</w:t>
      </w:r>
    </w:p>
    <w:p>
      <w:pPr>
        <w:pStyle w:val="Heading2"/>
      </w:pPr>
      <w:r>
        <w:t>10. var - Local Variable Type Inference</w:t>
      </w:r>
    </w:p>
    <w:p>
      <w:r>
        <w:rPr>
          <w:b/>
        </w:rPr>
        <w:t xml:space="preserve">What: </w:t>
      </w:r>
      <w:r>
        <w:t>The compiler infers the type of a local variable from its initializer.</w:t>
      </w:r>
    </w:p>
    <w:p>
      <w:r>
        <w:rPr>
          <w:b/>
        </w:rPr>
        <w:t xml:space="preserve">Why: </w:t>
      </w:r>
      <w:r>
        <w:t>To reduce repetitive or lengthy local type declarations.</w:t>
      </w:r>
    </w:p>
    <w:p>
      <w:r>
        <w:rPr>
          <w:b/>
        </w:rPr>
        <w:t xml:space="preserve">Clear explanation: </w:t>
      </w:r>
      <w:r>
        <w:t>var does not remove Java types. The compiler determines the exact type at compile time from the initializer and normal type checking still applies. Its purpose is readability when repeating an obvious or very long type adds little value.</w:t>
      </w:r>
    </w:p>
    <w:p>
      <w:r>
        <w:rPr>
          <w:b/>
        </w:rPr>
        <w:t xml:space="preserve">Before / older approach: </w:t>
      </w:r>
      <w:r/>
    </w:p>
    <w:p>
      <w:pPr>
        <w:ind w:left="360"/>
      </w:pPr>
      <w:r>
        <w:rPr>
          <w:rFonts w:ascii="Consolas" w:hAnsi="Consolas"/>
          <w:sz w:val="18"/>
        </w:rPr>
        <w:t>Map&lt;Integer, List&lt;String&gt;&gt; products =</w:t>
        <w:br/>
        <w:t xml:space="preserve">    new HashMap&lt;Integer, List&lt;String&gt;&gt;();</w:t>
      </w:r>
    </w:p>
    <w:p>
      <w:r>
        <w:rPr>
          <w:b/>
        </w:rPr>
        <w:t xml:space="preserve">New approach: </w:t>
      </w:r>
      <w:r/>
    </w:p>
    <w:p>
      <w:pPr>
        <w:ind w:left="360"/>
      </w:pPr>
      <w:r>
        <w:rPr>
          <w:rFonts w:ascii="Consolas" w:hAnsi="Consolas"/>
          <w:sz w:val="18"/>
        </w:rPr>
        <w:t>var products =</w:t>
        <w:br/>
        <w:t xml:space="preserve">    new HashMap&lt;Integer, List&lt;String&gt;&gt;();</w:t>
      </w:r>
    </w:p>
    <w:p>
      <w:r>
        <w:rPr>
          <w:b/>
        </w:rPr>
        <w:t xml:space="preserve">Real-time e-commerce example: </w:t>
      </w:r>
      <w:r/>
    </w:p>
    <w:p>
      <w:pPr>
        <w:ind w:left="360"/>
      </w:pPr>
      <w:r>
        <w:rPr>
          <w:rFonts w:ascii="Consolas" w:hAnsi="Consolas"/>
          <w:sz w:val="18"/>
        </w:rPr>
        <w:t>var productName = "Laptop"; // String</w:t>
        <w:br/>
        <w:t>var price = 50000;          // int</w:t>
        <w:br/>
        <w:t>var available = true;       // boolean</w:t>
        <w:br/>
        <w:br/>
        <w:t>// price = "High"; // compile error</w:t>
      </w:r>
    </w:p>
    <w:p>
      <w:r>
        <w:rPr>
          <w:b/>
        </w:rPr>
        <w:t xml:space="preserve">Remember: </w:t>
      </w:r>
      <w:r>
        <w:t>var does not make Java dynamically typed; the inferred type is fixed.</w:t>
      </w:r>
    </w:p>
    <w:p>
      <w:pPr>
        <w:pStyle w:val="Heading1"/>
      </w:pPr>
      <w:r>
        <w:t>Java 11</w:t>
      </w:r>
    </w:p>
    <w:p>
      <w:pPr>
        <w:pStyle w:val="Heading2"/>
      </w:pPr>
      <w:r>
        <w:t>11. String.isBlank()</w:t>
      </w:r>
    </w:p>
    <w:p>
      <w:r>
        <w:rPr>
          <w:b/>
        </w:rPr>
        <w:t xml:space="preserve">What: </w:t>
      </w:r>
      <w:r>
        <w:t>Checks whether a String is empty or contains only whitespace.</w:t>
      </w:r>
    </w:p>
    <w:p>
      <w:r>
        <w:rPr>
          <w:b/>
        </w:rPr>
        <w:t xml:space="preserve">Why: </w:t>
      </w:r>
      <w:r>
        <w:t>To simplify blank-input validation with Unicode-aware whitespace.</w:t>
      </w:r>
    </w:p>
    <w:p>
      <w:r>
        <w:rPr>
          <w:b/>
        </w:rPr>
        <w:t xml:space="preserve">Clear explanation: </w:t>
      </w:r>
      <w:r>
        <w:t>Business validation often needs to reject both an empty value and a value containing only spaces. isEmpty() checks only length, so whitespace-only input passes it. isBlank() directly represents the validation developers commonly intend.</w:t>
      </w:r>
    </w:p>
    <w:p>
      <w:r>
        <w:rPr>
          <w:b/>
        </w:rPr>
        <w:t xml:space="preserve">Before / older approach: </w:t>
      </w:r>
      <w:r/>
    </w:p>
    <w:p>
      <w:pPr>
        <w:ind w:left="360"/>
      </w:pPr>
      <w:r>
        <w:rPr>
          <w:rFonts w:ascii="Consolas" w:hAnsi="Consolas"/>
          <w:sz w:val="18"/>
        </w:rPr>
        <w:t>String name = "   ";</w:t>
        <w:br/>
        <w:t>boolean blank = name.trim().isEmpty();</w:t>
      </w:r>
    </w:p>
    <w:p>
      <w:r>
        <w:rPr>
          <w:b/>
        </w:rPr>
        <w:t xml:space="preserve">New approach: </w:t>
      </w:r>
      <w:r/>
    </w:p>
    <w:p>
      <w:pPr>
        <w:ind w:left="360"/>
      </w:pPr>
      <w:r>
        <w:rPr>
          <w:rFonts w:ascii="Consolas" w:hAnsi="Consolas"/>
          <w:sz w:val="18"/>
        </w:rPr>
        <w:t>boolean blank = name.isBlank();</w:t>
      </w:r>
    </w:p>
    <w:p>
      <w:r>
        <w:rPr>
          <w:b/>
        </w:rPr>
        <w:t xml:space="preserve">Real-time e-commerce example: </w:t>
      </w:r>
      <w:r/>
    </w:p>
    <w:p>
      <w:pPr>
        <w:ind w:left="360"/>
      </w:pPr>
      <w:r>
        <w:rPr>
          <w:rFonts w:ascii="Consolas" w:hAnsi="Consolas"/>
          <w:sz w:val="18"/>
        </w:rPr>
        <w:t>String customerName = "   ";</w:t>
        <w:br/>
        <w:t>if (customerName.isBlank()) {</w:t>
        <w:br/>
        <w:t xml:space="preserve">    System.out.println("Customer name is required");</w:t>
        <w:br/>
        <w:t>}</w:t>
      </w:r>
    </w:p>
    <w:p>
      <w:r>
        <w:rPr>
          <w:b/>
        </w:rPr>
        <w:t xml:space="preserve">Remember: </w:t>
      </w:r>
      <w:r>
        <w:t>isEmpty() checks zero length; isBlank() also treats whitespace-only text as blank.</w:t>
      </w:r>
    </w:p>
    <w:p>
      <w:pPr>
        <w:pStyle w:val="Heading2"/>
      </w:pPr>
      <w:r>
        <w:t>12. strip() / stripLeading() / stripTrailing()</w:t>
      </w:r>
    </w:p>
    <w:p>
      <w:r>
        <w:rPr>
          <w:b/>
        </w:rPr>
        <w:t xml:space="preserve">What: </w:t>
      </w:r>
      <w:r>
        <w:t>Remove Unicode-aware whitespace from both sides, start, or end.</w:t>
      </w:r>
    </w:p>
    <w:p>
      <w:r>
        <w:rPr>
          <w:b/>
        </w:rPr>
        <w:t xml:space="preserve">Why: </w:t>
      </w:r>
      <w:r>
        <w:t>To improve on the older trim() whitespace behavior.</w:t>
      </w:r>
    </w:p>
    <w:p>
      <w:r>
        <w:rPr>
          <w:b/>
        </w:rPr>
        <w:t xml:space="preserve">Clear explanation: </w:t>
      </w:r>
      <w:r>
        <w:t>trim() is an older method with a narrower definition of removable characters. The strip family uses Unicode-aware whitespace handling and also lets you clearly choose both sides, only the start, or only the end.</w:t>
      </w:r>
    </w:p>
    <w:p>
      <w:r>
        <w:rPr>
          <w:b/>
        </w:rPr>
        <w:t xml:space="preserve">Before / older approach: </w:t>
      </w:r>
      <w:r/>
    </w:p>
    <w:p>
      <w:pPr>
        <w:ind w:left="360"/>
      </w:pPr>
      <w:r>
        <w:rPr>
          <w:rFonts w:ascii="Consolas" w:hAnsi="Consolas"/>
          <w:sz w:val="18"/>
        </w:rPr>
        <w:t>String cleaned = product.trim();</w:t>
      </w:r>
    </w:p>
    <w:p>
      <w:r>
        <w:rPr>
          <w:b/>
        </w:rPr>
        <w:t xml:space="preserve">New approach: </w:t>
      </w:r>
      <w:r/>
    </w:p>
    <w:p>
      <w:pPr>
        <w:ind w:left="360"/>
      </w:pPr>
      <w:r>
        <w:rPr>
          <w:rFonts w:ascii="Consolas" w:hAnsi="Consolas"/>
          <w:sz w:val="18"/>
        </w:rPr>
        <w:t>product.strip();</w:t>
        <w:br/>
        <w:t>product.stripLeading();</w:t>
        <w:br/>
        <w:t>product.stripTrailing();</w:t>
      </w:r>
    </w:p>
    <w:p>
      <w:r>
        <w:rPr>
          <w:b/>
        </w:rPr>
        <w:t xml:space="preserve">Real-time e-commerce example: </w:t>
      </w:r>
      <w:r/>
    </w:p>
    <w:p>
      <w:pPr>
        <w:ind w:left="360"/>
      </w:pPr>
      <w:r>
        <w:rPr>
          <w:rFonts w:ascii="Consolas" w:hAnsi="Consolas"/>
          <w:sz w:val="18"/>
        </w:rPr>
        <w:t>String product = "   Laptop   ";</w:t>
        <w:br/>
        <w:t>System.out.println(product.strip()); // Laptop</w:t>
      </w:r>
    </w:p>
    <w:p>
      <w:r>
        <w:rPr>
          <w:b/>
        </w:rPr>
        <w:t xml:space="preserve">Remember: </w:t>
      </w:r>
      <w:r>
        <w:t>strip = both; stripLeading = start; stripTrailing = end.</w:t>
      </w:r>
    </w:p>
    <w:p>
      <w:pPr>
        <w:pStyle w:val="Heading2"/>
      </w:pPr>
      <w:r>
        <w:t>13. String.lines()</w:t>
      </w:r>
    </w:p>
    <w:p>
      <w:r>
        <w:rPr>
          <w:b/>
        </w:rPr>
        <w:t xml:space="preserve">What: </w:t>
      </w:r>
      <w:r>
        <w:t>Returns a Stream of lines from a multi-line String.</w:t>
      </w:r>
    </w:p>
    <w:p>
      <w:r>
        <w:rPr>
          <w:b/>
        </w:rPr>
        <w:t xml:space="preserve">Why: </w:t>
      </w:r>
      <w:r>
        <w:t>To process lines directly using Stream operations.</w:t>
      </w:r>
    </w:p>
    <w:p>
      <w:r>
        <w:rPr>
          <w:b/>
        </w:rPr>
        <w:t xml:space="preserve">Clear explanation: </w:t>
      </w:r>
      <w:r>
        <w:t>Multi-line text was commonly split into an array before processing. lines() exposes the content directly as a Stream, so filtering, mapping and other stream operations can be applied without creating and managing a separate array.</w:t>
      </w:r>
    </w:p>
    <w:p>
      <w:r>
        <w:rPr>
          <w:b/>
        </w:rPr>
        <w:t xml:space="preserve">Before / older approach: </w:t>
      </w:r>
      <w:r/>
    </w:p>
    <w:p>
      <w:pPr>
        <w:ind w:left="360"/>
      </w:pPr>
      <w:r>
        <w:rPr>
          <w:rFonts w:ascii="Consolas" w:hAnsi="Consolas"/>
          <w:sz w:val="18"/>
        </w:rPr>
        <w:t>String[] lines = products.split("\\R");</w:t>
        <w:br/>
        <w:t>for (String line : lines) {</w:t>
        <w:br/>
        <w:t xml:space="preserve">    System.out.println(line);</w:t>
        <w:br/>
        <w:t>}</w:t>
      </w:r>
    </w:p>
    <w:p>
      <w:r>
        <w:rPr>
          <w:b/>
        </w:rPr>
        <w:t xml:space="preserve">New approach: </w:t>
      </w:r>
      <w:r/>
    </w:p>
    <w:p>
      <w:pPr>
        <w:ind w:left="360"/>
      </w:pPr>
      <w:r>
        <w:rPr>
          <w:rFonts w:ascii="Consolas" w:hAnsi="Consolas"/>
          <w:sz w:val="18"/>
        </w:rPr>
        <w:t>products.lines()</w:t>
        <w:br/>
        <w:t xml:space="preserve">        .forEach(System.out::println);</w:t>
      </w:r>
    </w:p>
    <w:p>
      <w:r>
        <w:rPr>
          <w:b/>
        </w:rPr>
        <w:t xml:space="preserve">Real-time e-commerce example: </w:t>
      </w:r>
      <w:r/>
    </w:p>
    <w:p>
      <w:pPr>
        <w:ind w:left="360"/>
      </w:pPr>
      <w:r>
        <w:rPr>
          <w:rFonts w:ascii="Consolas" w:hAnsi="Consolas"/>
          <w:sz w:val="18"/>
        </w:rPr>
        <w:t>String products = "Laptop\nMobile\nHeadphones";</w:t>
        <w:br/>
        <w:t>products.lines()</w:t>
        <w:br/>
        <w:t xml:space="preserve">        .filter(p -&gt; p.startsWith("L"))</w:t>
        <w:br/>
        <w:t xml:space="preserve">        .forEach(System.out::println);</w:t>
      </w:r>
    </w:p>
    <w:p>
      <w:r>
        <w:rPr>
          <w:b/>
        </w:rPr>
        <w:t xml:space="preserve">Remember: </w:t>
      </w:r>
      <w:r>
        <w:t>Multi-line String -&gt; Stream&lt;String&gt;.</w:t>
      </w:r>
    </w:p>
    <w:p>
      <w:pPr>
        <w:pStyle w:val="Heading2"/>
      </w:pPr>
      <w:r>
        <w:t>14. String.repeat()</w:t>
      </w:r>
    </w:p>
    <w:p>
      <w:r>
        <w:rPr>
          <w:b/>
        </w:rPr>
        <w:t xml:space="preserve">What: </w:t>
      </w:r>
      <w:r>
        <w:t>Repeats a String a requested number of times.</w:t>
      </w:r>
    </w:p>
    <w:p>
      <w:r>
        <w:rPr>
          <w:b/>
        </w:rPr>
        <w:t xml:space="preserve">Why: </w:t>
      </w:r>
      <w:r>
        <w:t>To avoid loops for simple repetition.</w:t>
      </w:r>
    </w:p>
    <w:p>
      <w:r>
        <w:rPr>
          <w:b/>
        </w:rPr>
        <w:t xml:space="preserve">Clear explanation: </w:t>
      </w:r>
      <w:r>
        <w:t>Repeating separators, padding or test text previously required a loop or helper code. repeat() makes that intention explicit in one call and avoids manual concatenation logic.</w:t>
      </w:r>
    </w:p>
    <w:p>
      <w:r>
        <w:rPr>
          <w:b/>
        </w:rPr>
        <w:t xml:space="preserve">Before / older approach: </w:t>
      </w:r>
      <w:r/>
    </w:p>
    <w:p>
      <w:pPr>
        <w:ind w:left="360"/>
      </w:pPr>
      <w:r>
        <w:rPr>
          <w:rFonts w:ascii="Consolas" w:hAnsi="Consolas"/>
          <w:sz w:val="18"/>
        </w:rPr>
        <w:t>for (int i = 0; i &lt; 3; i++) {</w:t>
        <w:br/>
        <w:t xml:space="preserve">    System.out.print("Java ");</w:t>
        <w:br/>
        <w:t>}</w:t>
      </w:r>
    </w:p>
    <w:p>
      <w:r>
        <w:rPr>
          <w:b/>
        </w:rPr>
        <w:t xml:space="preserve">New approach: </w:t>
      </w:r>
      <w:r/>
    </w:p>
    <w:p>
      <w:pPr>
        <w:ind w:left="360"/>
      </w:pPr>
      <w:r>
        <w:rPr>
          <w:rFonts w:ascii="Consolas" w:hAnsi="Consolas"/>
          <w:sz w:val="18"/>
        </w:rPr>
        <w:t>System.out.println("Java ".repeat(3));</w:t>
      </w:r>
    </w:p>
    <w:p>
      <w:r>
        <w:rPr>
          <w:b/>
        </w:rPr>
        <w:t xml:space="preserve">Real-time e-commerce example: </w:t>
      </w:r>
      <w:r/>
    </w:p>
    <w:p>
      <w:pPr>
        <w:ind w:left="360"/>
      </w:pPr>
      <w:r>
        <w:rPr>
          <w:rFonts w:ascii="Consolas" w:hAnsi="Consolas"/>
          <w:sz w:val="18"/>
        </w:rPr>
        <w:t>String separator = "-".repeat(30);</w:t>
        <w:br/>
        <w:t>System.out.println(separator);</w:t>
        <w:br/>
        <w:t>System.out.println("ORDER DETAILS");</w:t>
        <w:br/>
        <w:t>System.out.println(separator);</w:t>
      </w:r>
    </w:p>
    <w:p>
      <w:r>
        <w:rPr>
          <w:b/>
        </w:rPr>
        <w:t xml:space="preserve">Remember: </w:t>
      </w:r>
      <w:r>
        <w:t>repeat(n) returns the text repeated n times.</w:t>
      </w:r>
    </w:p>
    <w:p>
      <w:pPr>
        <w:pStyle w:val="Heading2"/>
      </w:pPr>
      <w:r>
        <w:t>15. Files.readString() / writeString()</w:t>
      </w:r>
    </w:p>
    <w:p>
      <w:r>
        <w:rPr>
          <w:b/>
        </w:rPr>
        <w:t xml:space="preserve">What: </w:t>
      </w:r>
      <w:r>
        <w:t>Convenience methods for reading an entire small text file into a String and writing a String to a file.</w:t>
      </w:r>
    </w:p>
    <w:p>
      <w:r>
        <w:rPr>
          <w:b/>
        </w:rPr>
        <w:t xml:space="preserve">Why: </w:t>
      </w:r>
      <w:r>
        <w:t>To simplify common text-file I/O.</w:t>
      </w:r>
    </w:p>
    <w:p>
      <w:r>
        <w:rPr>
          <w:b/>
        </w:rPr>
        <w:t xml:space="preserve">Clear explanation: </w:t>
      </w:r>
      <w:r>
        <w:t>Simple text-file tasks previously needed lower-level byte/line APIs and conversions. These convenience methods are designed for the common case where the complete file content is reasonably small and should be handled as a String.</w:t>
      </w:r>
    </w:p>
    <w:p>
      <w:r>
        <w:rPr>
          <w:b/>
        </w:rPr>
        <w:t xml:space="preserve">Before / older approach: </w:t>
      </w:r>
      <w:r/>
    </w:p>
    <w:p>
      <w:pPr>
        <w:ind w:left="360"/>
      </w:pPr>
      <w:r>
        <w:rPr>
          <w:rFonts w:ascii="Consolas" w:hAnsi="Consolas"/>
          <w:sz w:val="18"/>
        </w:rPr>
        <w:t>// Older APIs often required more setup,</w:t>
        <w:br/>
        <w:t>// e.g. byte/line reading and explicit conversion.</w:t>
      </w:r>
    </w:p>
    <w:p>
      <w:r>
        <w:rPr>
          <w:b/>
        </w:rPr>
        <w:t xml:space="preserve">New approach: </w:t>
      </w:r>
      <w:r/>
    </w:p>
    <w:p>
      <w:pPr>
        <w:ind w:left="360"/>
      </w:pPr>
      <w:r>
        <w:rPr>
          <w:rFonts w:ascii="Consolas" w:hAnsi="Consolas"/>
          <w:sz w:val="18"/>
        </w:rPr>
        <w:t>Path path = Path.of("order.txt");</w:t>
        <w:br/>
        <w:t>Files.writeString(path, "Order-101, Laptop, CONFIRMED");</w:t>
        <w:br/>
        <w:t>String order = Files.readString(path);</w:t>
      </w:r>
    </w:p>
    <w:p>
      <w:r>
        <w:rPr>
          <w:b/>
        </w:rPr>
        <w:t xml:space="preserve">Real-time e-commerce example: </w:t>
      </w:r>
      <w:r/>
    </w:p>
    <w:p>
      <w:pPr>
        <w:ind w:left="360"/>
      </w:pPr>
      <w:r>
        <w:rPr>
          <w:rFonts w:ascii="Consolas" w:hAnsi="Consolas"/>
          <w:sz w:val="18"/>
        </w:rPr>
        <w:t>System.out.println(order);</w:t>
        <w:br/>
        <w:t>// Order-101, Laptop, CONFIRMED</w:t>
      </w:r>
    </w:p>
    <w:p>
      <w:r>
        <w:rPr>
          <w:b/>
        </w:rPr>
        <w:t xml:space="preserve">Remember: </w:t>
      </w:r>
      <w:r>
        <w:t>Convenient for small text files; stream large files instead of loading all content into memory.</w:t>
      </w:r>
    </w:p>
    <w:p>
      <w:pPr>
        <w:pStyle w:val="Heading2"/>
      </w:pPr>
      <w:r>
        <w:t>16. HTTP Client API</w:t>
      </w:r>
    </w:p>
    <w:p>
      <w:r>
        <w:rPr>
          <w:b/>
        </w:rPr>
        <w:t xml:space="preserve">What: </w:t>
      </w:r>
      <w:r>
        <w:t>Standard API using HttpClient, HttpRequest and HttpResponse for HTTP calls.</w:t>
      </w:r>
    </w:p>
    <w:p>
      <w:r>
        <w:rPr>
          <w:b/>
        </w:rPr>
        <w:t xml:space="preserve">Why: </w:t>
      </w:r>
      <w:r>
        <w:t>To provide a modern built-in alternative to the older HttpURLConnection API.</w:t>
      </w:r>
    </w:p>
    <w:p>
      <w:r>
        <w:rPr>
          <w:b/>
        </w:rPr>
        <w:t xml:space="preserve">Clear explanation: </w:t>
      </w:r>
      <w:r>
        <w:t>HttpURLConnection worked but required more manual configuration and was awkward for modern HTTP usage. The newer client separates request construction, sending and response handling, supports HTTP/2, and also supports asynchronous calls.</w:t>
      </w:r>
    </w:p>
    <w:p>
      <w:r>
        <w:rPr>
          <w:b/>
        </w:rPr>
        <w:t xml:space="preserve">Before / older approach: </w:t>
      </w:r>
      <w:r/>
    </w:p>
    <w:p>
      <w:pPr>
        <w:ind w:left="360"/>
      </w:pPr>
      <w:r>
        <w:rPr>
          <w:rFonts w:ascii="Consolas" w:hAnsi="Consolas"/>
          <w:sz w:val="18"/>
        </w:rPr>
        <w:t>// Older JDK approach commonly used HttpURLConnection,</w:t>
        <w:br/>
        <w:t>// which required more manual setup.</w:t>
      </w:r>
    </w:p>
    <w:p>
      <w:r>
        <w:rPr>
          <w:b/>
        </w:rPr>
        <w:t xml:space="preserve">New approach: </w:t>
      </w:r>
      <w:r/>
    </w:p>
    <w:p>
      <w:pPr>
        <w:ind w:left="360"/>
      </w:pPr>
      <w:r>
        <w:rPr>
          <w:rFonts w:ascii="Consolas" w:hAnsi="Consolas"/>
          <w:sz w:val="18"/>
        </w:rPr>
        <w:t>HttpClient client = HttpClient.newHttpClient();</w:t>
        <w:br/>
        <w:t>HttpRequest request = HttpRequest.newBuilder()</w:t>
        <w:br/>
        <w:t xml:space="preserve">    .uri(URI.create("http://localhost:8081/products/101"))</w:t>
        <w:br/>
        <w:t xml:space="preserve">    .GET()</w:t>
        <w:br/>
        <w:t xml:space="preserve">    .build();</w:t>
        <w:br/>
        <w:br/>
        <w:t>HttpResponse&lt;String&gt; response =</w:t>
        <w:br/>
        <w:t xml:space="preserve">    client.send(request, HttpResponse.BodyHandlers.ofString());</w:t>
      </w:r>
    </w:p>
    <w:p>
      <w:r>
        <w:rPr>
          <w:b/>
        </w:rPr>
        <w:t xml:space="preserve">Real-time e-commerce example: </w:t>
      </w:r>
      <w:r/>
    </w:p>
    <w:p>
      <w:pPr>
        <w:ind w:left="360"/>
      </w:pPr>
      <w:r>
        <w:rPr>
          <w:rFonts w:ascii="Consolas" w:hAnsi="Consolas"/>
          <w:sz w:val="18"/>
        </w:rPr>
        <w:t>// Order Service calls Product Service</w:t>
        <w:br/>
        <w:t>System.out.println(response.body());</w:t>
      </w:r>
    </w:p>
    <w:p>
      <w:r>
        <w:rPr>
          <w:b/>
        </w:rPr>
        <w:t xml:space="preserve">Remember: </w:t>
      </w:r>
      <w:r>
        <w:t>HttpClient sends; HttpRequest defines; HttpResponse receives.</w:t>
      </w:r>
    </w:p>
    <w:p>
      <w:pPr>
        <w:pStyle w:val="Heading1"/>
      </w:pPr>
      <w:r>
        <w:t>Java 14</w:t>
      </w:r>
    </w:p>
    <w:p>
      <w:pPr>
        <w:pStyle w:val="Heading2"/>
      </w:pPr>
      <w:r>
        <w:t>17. Switch Expressions</w:t>
      </w:r>
    </w:p>
    <w:p>
      <w:r>
        <w:rPr>
          <w:b/>
        </w:rPr>
        <w:t xml:space="preserve">What: </w:t>
      </w:r>
      <w:r>
        <w:t>Modern switch can use -&gt; and directly produce a value.</w:t>
      </w:r>
    </w:p>
    <w:p>
      <w:r>
        <w:rPr>
          <w:b/>
        </w:rPr>
        <w:t xml:space="preserve">Why: </w:t>
      </w:r>
      <w:r>
        <w:t>To reduce break statements, temporary variables and fall-through mistakes.</w:t>
      </w:r>
    </w:p>
    <w:p>
      <w:r>
        <w:rPr>
          <w:b/>
        </w:rPr>
        <w:t xml:space="preserve">Clear explanation: </w:t>
      </w:r>
      <w:r>
        <w:t>Traditional switch was a statement, commonly required a temporary variable and break, and accidental fall-through was possible. A switch expression can calculate and return a value directly, while arrow cases avoid normal fall-through.</w:t>
      </w:r>
    </w:p>
    <w:p>
      <w:r>
        <w:rPr>
          <w:b/>
        </w:rPr>
        <w:t xml:space="preserve">Before / older approach: </w:t>
      </w:r>
      <w:r/>
    </w:p>
    <w:p>
      <w:pPr>
        <w:ind w:left="360"/>
      </w:pPr>
      <w:r>
        <w:rPr>
          <w:rFonts w:ascii="Consolas" w:hAnsi="Consolas"/>
          <w:sz w:val="18"/>
        </w:rPr>
        <w:t>String status;</w:t>
        <w:br/>
        <w:t>switch (paymentStatus) {</w:t>
        <w:br/>
        <w:t xml:space="preserve">    case "SUCCESS":</w:t>
        <w:br/>
        <w:t xml:space="preserve">        status = "CONFIRMED";</w:t>
        <w:br/>
        <w:t xml:space="preserve">        break;</w:t>
        <w:br/>
        <w:t xml:space="preserve">    case "FAILED":</w:t>
        <w:br/>
        <w:t xml:space="preserve">        status = "CANCELLED";</w:t>
        <w:br/>
        <w:t xml:space="preserve">        break;</w:t>
        <w:br/>
        <w:t xml:space="preserve">    default:</w:t>
        <w:br/>
        <w:t xml:space="preserve">        status = "PENDING";</w:t>
        <w:br/>
        <w:t>}</w:t>
      </w:r>
    </w:p>
    <w:p>
      <w:r>
        <w:rPr>
          <w:b/>
        </w:rPr>
        <w:t xml:space="preserve">New approach: </w:t>
      </w:r>
      <w:r/>
    </w:p>
    <w:p>
      <w:pPr>
        <w:ind w:left="360"/>
      </w:pPr>
      <w:r>
        <w:rPr>
          <w:rFonts w:ascii="Consolas" w:hAnsi="Consolas"/>
          <w:sz w:val="18"/>
        </w:rPr>
        <w:t>String status = switch (paymentStatus) {</w:t>
        <w:br/>
        <w:t xml:space="preserve">    case "SUCCESS" -&gt; "CONFIRMED";</w:t>
        <w:br/>
        <w:t xml:space="preserve">    case "FAILED"  -&gt; "CANCELLED";</w:t>
        <w:br/>
        <w:t xml:space="preserve">    default        -&gt; "PENDING";</w:t>
        <w:br/>
        <w:t>};</w:t>
      </w:r>
    </w:p>
    <w:p>
      <w:r>
        <w:rPr>
          <w:b/>
        </w:rPr>
        <w:t xml:space="preserve">Real-time e-commerce example: </w:t>
      </w:r>
      <w:r/>
    </w:p>
    <w:p>
      <w:pPr>
        <w:ind w:left="360"/>
      </w:pPr>
      <w:r>
        <w:rPr>
          <w:rFonts w:ascii="Consolas" w:hAnsi="Consolas"/>
          <w:sz w:val="18"/>
        </w:rPr>
        <w:t>String paymentStatus = "SUCCESS";</w:t>
        <w:br/>
        <w:t>String orderStatus = switch (paymentStatus) {</w:t>
        <w:br/>
        <w:t xml:space="preserve">    case "SUCCESS" -&gt; "CONFIRMED";</w:t>
        <w:br/>
        <w:t xml:space="preserve">    case "FAILED" -&gt; "CANCELLED";</w:t>
        <w:br/>
        <w:t xml:space="preserve">    default -&gt; "PENDING";</w:t>
        <w:br/>
        <w:t>};</w:t>
      </w:r>
    </w:p>
    <w:p>
      <w:r>
        <w:rPr>
          <w:b/>
        </w:rPr>
        <w:t xml:space="preserve">Remember: </w:t>
      </w:r>
      <w:r>
        <w:t>Modern switch is cleaner and can return a value.</w:t>
      </w:r>
    </w:p>
    <w:p>
      <w:pPr>
        <w:pStyle w:val="Heading2"/>
      </w:pPr>
      <w:r>
        <w:t>18. Helpful NullPointerExceptions</w:t>
      </w:r>
    </w:p>
    <w:p>
      <w:r>
        <w:rPr>
          <w:b/>
        </w:rPr>
        <w:t xml:space="preserve">What: </w:t>
      </w:r>
      <w:r>
        <w:t>NPE messages identify more precisely which reference or expression was null.</w:t>
      </w:r>
    </w:p>
    <w:p>
      <w:r>
        <w:rPr>
          <w:b/>
        </w:rPr>
        <w:t xml:space="preserve">Why: </w:t>
      </w:r>
      <w:r>
        <w:t>To make debugging chained calls faster.</w:t>
      </w:r>
    </w:p>
    <w:p>
      <w:r>
        <w:rPr>
          <w:b/>
        </w:rPr>
        <w:t xml:space="preserve">Clear explanation: </w:t>
      </w:r>
      <w:r>
        <w:t>An old NPE could tell you that a null was dereferenced but often not which part of a long expression was null. Helpful NPE messages provide more detail about the failing expression, reducing the time needed to trace the source.</w:t>
      </w:r>
    </w:p>
    <w:p>
      <w:r>
        <w:rPr>
          <w:b/>
        </w:rPr>
        <w:t xml:space="preserve">Before / older approach: </w:t>
      </w:r>
      <w:r/>
    </w:p>
    <w:p>
      <w:pPr>
        <w:ind w:left="360"/>
      </w:pPr>
      <w:r>
        <w:rPr>
          <w:rFonts w:ascii="Consolas" w:hAnsi="Consolas"/>
          <w:sz w:val="18"/>
        </w:rPr>
        <w:t>// Older NPE diagnostics were less specific:</w:t>
        <w:br/>
        <w:t>order.getCustomer().getAddress().getCity();</w:t>
      </w:r>
    </w:p>
    <w:p>
      <w:r>
        <w:rPr>
          <w:b/>
        </w:rPr>
        <w:t xml:space="preserve">New approach: </w:t>
      </w:r>
      <w:r/>
    </w:p>
    <w:p>
      <w:pPr>
        <w:ind w:left="360"/>
      </w:pPr>
      <w:r>
        <w:rPr>
          <w:rFonts w:ascii="Consolas" w:hAnsi="Consolas"/>
          <w:sz w:val="18"/>
        </w:rPr>
        <w:t>// Modern JVM diagnostics can indicate that</w:t>
        <w:br/>
        <w:t>// Customer.getAddress() returned null.</w:t>
      </w:r>
    </w:p>
    <w:p>
      <w:r>
        <w:rPr>
          <w:b/>
        </w:rPr>
        <w:t xml:space="preserve">Real-time e-commerce example: </w:t>
      </w:r>
      <w:r/>
    </w:p>
    <w:p>
      <w:pPr>
        <w:ind w:left="360"/>
      </w:pPr>
      <w:r>
        <w:rPr>
          <w:rFonts w:ascii="Consolas" w:hAnsi="Consolas"/>
          <w:sz w:val="18"/>
        </w:rPr>
        <w:t>String city =</w:t>
        <w:br/>
        <w:t xml:space="preserve">    order.getCustomer()</w:t>
        <w:br/>
        <w:t xml:space="preserve">         .getAddress()</w:t>
        <w:br/>
        <w:t xml:space="preserve">         .getCity();</w:t>
      </w:r>
    </w:p>
    <w:p>
      <w:r>
        <w:rPr>
          <w:b/>
        </w:rPr>
        <w:t xml:space="preserve">Remember: </w:t>
      </w:r>
      <w:r>
        <w:t>Helpful NPEs improve diagnostics; they do not prevent null.</w:t>
      </w:r>
    </w:p>
    <w:p>
      <w:pPr>
        <w:pStyle w:val="Heading1"/>
      </w:pPr>
      <w:r>
        <w:t>Java 15</w:t>
      </w:r>
    </w:p>
    <w:p>
      <w:pPr>
        <w:pStyle w:val="Heading2"/>
      </w:pPr>
      <w:r>
        <w:t>19. Text Blocks</w:t>
      </w:r>
    </w:p>
    <w:p>
      <w:r>
        <w:rPr>
          <w:b/>
        </w:rPr>
        <w:t xml:space="preserve">What: </w:t>
      </w:r>
      <w:r>
        <w:t>Triple quotes allow readable multi-line Strings.</w:t>
      </w:r>
    </w:p>
    <w:p>
      <w:r>
        <w:rPr>
          <w:b/>
        </w:rPr>
        <w:t xml:space="preserve">Why: </w:t>
      </w:r>
      <w:r>
        <w:t>To avoid excessive \n, escaped quotes and concatenation for JSON/SQL/HTML.</w:t>
      </w:r>
    </w:p>
    <w:p>
      <w:r>
        <w:rPr>
          <w:b/>
        </w:rPr>
        <w:t xml:space="preserve">Clear explanation: </w:t>
      </w:r>
      <w:r>
        <w:t>Embedding JSON, SQL, HTML or other multi-line text in ordinary string literals required escaped quotes, newline characters and concatenation. Text blocks preserve readable multi-line structure directly in Java source.</w:t>
      </w:r>
    </w:p>
    <w:p>
      <w:r>
        <w:rPr>
          <w:b/>
        </w:rPr>
        <w:t xml:space="preserve">Before / older approach: </w:t>
      </w:r>
      <w:r/>
    </w:p>
    <w:p>
      <w:pPr>
        <w:ind w:left="360"/>
      </w:pPr>
      <w:r>
        <w:rPr>
          <w:rFonts w:ascii="Consolas" w:hAnsi="Consolas"/>
          <w:sz w:val="18"/>
        </w:rPr>
        <w:t>String json = "{\n" +</w:t>
        <w:br/>
        <w:t xml:space="preserve">    "  \"id\": 101,\n" +</w:t>
        <w:br/>
        <w:t xml:space="preserve">    "  \"name\": \"Laptop\"\n" +</w:t>
        <w:br/>
        <w:t xml:space="preserve">    "}";</w:t>
      </w:r>
    </w:p>
    <w:p>
      <w:r>
        <w:rPr>
          <w:b/>
        </w:rPr>
        <w:t xml:space="preserve">New approach: </w:t>
      </w:r>
      <w:r/>
    </w:p>
    <w:p>
      <w:pPr>
        <w:ind w:left="360"/>
      </w:pPr>
      <w:r>
        <w:rPr>
          <w:rFonts w:ascii="Consolas" w:hAnsi="Consolas"/>
          <w:sz w:val="18"/>
        </w:rPr>
        <w:t>String json = """</w:t>
        <w:br/>
        <w:t xml:space="preserve">    {</w:t>
        <w:br/>
        <w:t xml:space="preserve">      "id": 101,</w:t>
        <w:br/>
        <w:t xml:space="preserve">      "name": "Laptop"</w:t>
        <w:br/>
        <w:t xml:space="preserve">    }</w:t>
        <w:br/>
        <w:t xml:space="preserve">    """;</w:t>
      </w:r>
    </w:p>
    <w:p>
      <w:r>
        <w:rPr>
          <w:b/>
        </w:rPr>
        <w:t xml:space="preserve">Real-time e-commerce example: </w:t>
      </w:r>
      <w:r/>
    </w:p>
    <w:p>
      <w:pPr>
        <w:ind w:left="360"/>
      </w:pPr>
      <w:r>
        <w:rPr>
          <w:rFonts w:ascii="Consolas" w:hAnsi="Consolas"/>
          <w:sz w:val="18"/>
        </w:rPr>
        <w:t>String orderJson = """</w:t>
        <w:br/>
        <w:t xml:space="preserve">    {</w:t>
        <w:br/>
        <w:t xml:space="preserve">      "orderId": 101,</w:t>
        <w:br/>
        <w:t xml:space="preserve">      "product": "Laptop",</w:t>
        <w:br/>
        <w:t xml:space="preserve">      "status": "CONFIRMED"</w:t>
        <w:br/>
        <w:t xml:space="preserve">    }</w:t>
        <w:br/>
        <w:t xml:space="preserve">    """;</w:t>
      </w:r>
    </w:p>
    <w:p>
      <w:r>
        <w:rPr>
          <w:b/>
        </w:rPr>
        <w:t xml:space="preserve">Remember: </w:t>
      </w:r>
      <w:r>
        <w:t>Text blocks make multi-line data much easier to read.</w:t>
      </w:r>
    </w:p>
    <w:p>
      <w:pPr>
        <w:pStyle w:val="Heading1"/>
      </w:pPr>
      <w:r>
        <w:t>Java 16</w:t>
      </w:r>
    </w:p>
    <w:p>
      <w:pPr>
        <w:pStyle w:val="Heading2"/>
      </w:pPr>
      <w:r>
        <w:t>20. Records</w:t>
      </w:r>
    </w:p>
    <w:p>
      <w:r>
        <w:rPr>
          <w:b/>
        </w:rPr>
        <w:t xml:space="preserve">What: </w:t>
      </w:r>
      <w:r>
        <w:t>A record is a compact data-carrier type with generated constructor, component accessors, equals, hashCode and toString.</w:t>
      </w:r>
    </w:p>
    <w:p>
      <w:r>
        <w:rPr>
          <w:b/>
        </w:rPr>
        <w:t xml:space="preserve">Why: </w:t>
      </w:r>
      <w:r>
        <w:t>To remove boilerplate from DTO-like immutable data carriers.</w:t>
      </w:r>
    </w:p>
    <w:p>
      <w:r>
        <w:rPr>
          <w:b/>
        </w:rPr>
        <w:t xml:space="preserve">Clear explanation: </w:t>
      </w:r>
      <w:r>
        <w:t>DTOs and simple data carriers often contain mostly fields, a constructor, accessors, equals(), hashCode() and toString(). Records let the developer declare the data components and let the compiler generate this standard behavior, keeping the model concise.</w:t>
      </w:r>
    </w:p>
    <w:p>
      <w:r>
        <w:rPr>
          <w:b/>
        </w:rPr>
        <w:t xml:space="preserve">Before / older approach: </w:t>
      </w:r>
      <w:r/>
    </w:p>
    <w:p>
      <w:pPr>
        <w:ind w:left="360"/>
      </w:pPr>
      <w:r>
        <w:rPr>
          <w:rFonts w:ascii="Consolas" w:hAnsi="Consolas"/>
          <w:sz w:val="18"/>
        </w:rPr>
        <w:t>public class Product {</w:t>
        <w:br/>
        <w:t xml:space="preserve">    private final int id;</w:t>
        <w:br/>
        <w:t xml:space="preserve">    private final String name;</w:t>
        <w:br/>
        <w:t xml:space="preserve">    // constructor, accessors,</w:t>
        <w:br/>
        <w:t xml:space="preserve">    // equals, hashCode, toString...</w:t>
        <w:br/>
        <w:t>}</w:t>
      </w:r>
    </w:p>
    <w:p>
      <w:r>
        <w:rPr>
          <w:b/>
        </w:rPr>
        <w:t xml:space="preserve">New approach: </w:t>
      </w:r>
      <w:r/>
    </w:p>
    <w:p>
      <w:pPr>
        <w:ind w:left="360"/>
      </w:pPr>
      <w:r>
        <w:rPr>
          <w:rFonts w:ascii="Consolas" w:hAnsi="Consolas"/>
          <w:sz w:val="18"/>
        </w:rPr>
        <w:t>public record Product(int id, String name) {}</w:t>
      </w:r>
    </w:p>
    <w:p>
      <w:r>
        <w:rPr>
          <w:b/>
        </w:rPr>
        <w:t xml:space="preserve">Real-time e-commerce example: </w:t>
      </w:r>
      <w:r/>
    </w:p>
    <w:p>
      <w:pPr>
        <w:ind w:left="360"/>
      </w:pPr>
      <w:r>
        <w:rPr>
          <w:rFonts w:ascii="Consolas" w:hAnsi="Consolas"/>
          <w:sz w:val="18"/>
        </w:rPr>
        <w:t>public record OrderResponse(</w:t>
        <w:br/>
        <w:t xml:space="preserve">    Long orderId,</w:t>
        <w:br/>
        <w:t xml:space="preserve">    String productName,</w:t>
        <w:br/>
        <w:t xml:space="preserve">    double amount,</w:t>
        <w:br/>
        <w:t xml:space="preserve">    String status</w:t>
        <w:br/>
        <w:t>) {}</w:t>
        <w:br/>
        <w:br/>
        <w:t>OrderResponse order =</w:t>
        <w:br/>
        <w:t xml:space="preserve">    new OrderResponse(101L, "Laptop", 50000, "CONFIRMED");</w:t>
        <w:br/>
        <w:br/>
        <w:t>System.out.println(order.orderId());</w:t>
      </w:r>
    </w:p>
    <w:p>
      <w:r>
        <w:rPr>
          <w:b/>
        </w:rPr>
        <w:t xml:space="preserve">Remember: </w:t>
      </w:r>
      <w:r>
        <w:t>Record accessor is order.orderId(), not getOrderId().</w:t>
      </w:r>
    </w:p>
    <w:p>
      <w:pPr>
        <w:pStyle w:val="Heading2"/>
      </w:pPr>
      <w:r>
        <w:t>21. Pattern Matching for instanceof</w:t>
      </w:r>
    </w:p>
    <w:p>
      <w:r>
        <w:rPr>
          <w:b/>
        </w:rPr>
        <w:t xml:space="preserve">What: </w:t>
      </w:r>
      <w:r>
        <w:t>Checks the type and creates the typed variable in one expression.</w:t>
      </w:r>
    </w:p>
    <w:p>
      <w:r>
        <w:rPr>
          <w:b/>
        </w:rPr>
        <w:t xml:space="preserve">Why: </w:t>
      </w:r>
      <w:r>
        <w:t>To remove explicit casting after instanceof.</w:t>
      </w:r>
    </w:p>
    <w:p>
      <w:r>
        <w:rPr>
          <w:b/>
        </w:rPr>
        <w:t xml:space="preserve">Clear explanation: </w:t>
      </w:r>
      <w:r>
        <w:t>After an instanceof check, older Java required an explicit cast even though the JVM had just established the type. Pattern matching combines the check and variable binding, removing duplicated type information and unsafe-looking cast boilerplate.</w:t>
      </w:r>
    </w:p>
    <w:p>
      <w:r>
        <w:rPr>
          <w:b/>
        </w:rPr>
        <w:t xml:space="preserve">Before / older approach: </w:t>
      </w:r>
      <w:r/>
    </w:p>
    <w:p>
      <w:pPr>
        <w:ind w:left="360"/>
      </w:pPr>
      <w:r>
        <w:rPr>
          <w:rFonts w:ascii="Consolas" w:hAnsi="Consolas"/>
          <w:sz w:val="18"/>
        </w:rPr>
        <w:t>if (payment instanceof CreditCardPayment) {</w:t>
        <w:br/>
        <w:t xml:space="preserve">    CreditCardPayment card =</w:t>
        <w:br/>
        <w:t xml:space="preserve">        (CreditCardPayment) payment;</w:t>
        <w:br/>
        <w:t xml:space="preserve">    card.processPayment();</w:t>
        <w:br/>
        <w:t>}</w:t>
      </w:r>
    </w:p>
    <w:p>
      <w:r>
        <w:rPr>
          <w:b/>
        </w:rPr>
        <w:t xml:space="preserve">New approach: </w:t>
      </w:r>
      <w:r/>
    </w:p>
    <w:p>
      <w:pPr>
        <w:ind w:left="360"/>
      </w:pPr>
      <w:r>
        <w:rPr>
          <w:rFonts w:ascii="Consolas" w:hAnsi="Consolas"/>
          <w:sz w:val="18"/>
        </w:rPr>
        <w:t>if (payment instanceof CreditCardPayment card) {</w:t>
        <w:br/>
        <w:t xml:space="preserve">    card.processPayment();</w:t>
        <w:br/>
        <w:t>}</w:t>
      </w:r>
    </w:p>
    <w:p>
      <w:r>
        <w:rPr>
          <w:b/>
        </w:rPr>
        <w:t xml:space="preserve">Real-time e-commerce example: </w:t>
      </w:r>
      <w:r/>
    </w:p>
    <w:p>
      <w:pPr>
        <w:ind w:left="360"/>
      </w:pPr>
      <w:r>
        <w:rPr>
          <w:rFonts w:ascii="Consolas" w:hAnsi="Consolas"/>
          <w:sz w:val="18"/>
        </w:rPr>
        <w:t>if (payment instanceof UpiPayment upi) {</w:t>
        <w:br/>
        <w:t xml:space="preserve">    System.out.println("Processing UPI: " + upi.getUpiId());</w:t>
        <w:br/>
        <w:t>}</w:t>
      </w:r>
    </w:p>
    <w:p>
      <w:r>
        <w:rPr>
          <w:b/>
        </w:rPr>
        <w:t xml:space="preserve">Remember: </w:t>
      </w:r>
      <w:r>
        <w:t>Type check + typed variable in one step.</w:t>
      </w:r>
    </w:p>
    <w:p>
      <w:pPr>
        <w:pStyle w:val="Heading1"/>
      </w:pPr>
      <w:r>
        <w:t>Java 17</w:t>
      </w:r>
    </w:p>
    <w:p>
      <w:pPr>
        <w:pStyle w:val="Heading2"/>
      </w:pPr>
      <w:r>
        <w:t>22. Sealed Classes</w:t>
      </w:r>
    </w:p>
    <w:p>
      <w:r>
        <w:rPr>
          <w:b/>
        </w:rPr>
        <w:t xml:space="preserve">What: </w:t>
      </w:r>
      <w:r>
        <w:t>A sealed class/interface restricts which types may directly extend or implement it.</w:t>
      </w:r>
    </w:p>
    <w:p>
      <w:r>
        <w:rPr>
          <w:b/>
        </w:rPr>
        <w:t xml:space="preserve">Why: </w:t>
      </w:r>
      <w:r>
        <w:t>To model a controlled and known inheritance hierarchy.</w:t>
      </w:r>
    </w:p>
    <w:p>
      <w:r>
        <w:rPr>
          <w:b/>
        </w:rPr>
        <w:t xml:space="preserve">Clear explanation: </w:t>
      </w:r>
      <w:r>
        <w:t>Normal inheritance is open unless constructors or visibility are used to restrict it. A sealed hierarchy lets the API explicitly list the permitted direct subtypes, which is useful when a domain has a controlled set of valid implementations.</w:t>
      </w:r>
    </w:p>
    <w:p>
      <w:r>
        <w:rPr>
          <w:b/>
        </w:rPr>
        <w:t xml:space="preserve">Before / older approach: </w:t>
      </w:r>
      <w:r/>
    </w:p>
    <w:p>
      <w:pPr>
        <w:ind w:left="360"/>
      </w:pPr>
      <w:r>
        <w:rPr>
          <w:rFonts w:ascii="Consolas" w:hAnsi="Consolas"/>
          <w:sz w:val="18"/>
        </w:rPr>
        <w:t>// Normal class: any compatible class can extend it</w:t>
        <w:br/>
        <w:t>public class Payment {}</w:t>
        <w:br/>
        <w:t>class CardPayment extends Payment {}</w:t>
        <w:br/>
        <w:t>class RandomPayment extends Payment {}</w:t>
      </w:r>
    </w:p>
    <w:p>
      <w:r>
        <w:rPr>
          <w:b/>
        </w:rPr>
        <w:t xml:space="preserve">New approach: </w:t>
      </w:r>
      <w:r/>
    </w:p>
    <w:p>
      <w:pPr>
        <w:ind w:left="360"/>
      </w:pPr>
      <w:r>
        <w:rPr>
          <w:rFonts w:ascii="Consolas" w:hAnsi="Consolas"/>
          <w:sz w:val="18"/>
        </w:rPr>
        <w:t>public sealed class Payment</w:t>
        <w:br/>
        <w:t xml:space="preserve">    permits CardPayment, UpiPayment, CodPayment {}</w:t>
        <w:br/>
        <w:br/>
        <w:t>final class CardPayment extends Payment {}</w:t>
        <w:br/>
        <w:t>final class UpiPayment extends Payment {}</w:t>
        <w:br/>
        <w:t>final class CodPayment extends Payment {}</w:t>
      </w:r>
    </w:p>
    <w:p>
      <w:r>
        <w:rPr>
          <w:b/>
        </w:rPr>
        <w:t xml:space="preserve">Real-time e-commerce example: </w:t>
      </w:r>
      <w:r/>
    </w:p>
    <w:p>
      <w:pPr>
        <w:ind w:left="360"/>
      </w:pPr>
      <w:r>
        <w:rPr>
          <w:rFonts w:ascii="Consolas" w:hAnsi="Consolas"/>
          <w:sz w:val="18"/>
        </w:rPr>
        <w:t>// Only approved payment types can directly extend Payment.</w:t>
        <w:br/>
        <w:t>// RandomPayment would not be permitted.</w:t>
      </w:r>
    </w:p>
    <w:p>
      <w:r>
        <w:rPr>
          <w:b/>
        </w:rPr>
        <w:t xml:space="preserve">Remember: </w:t>
      </w:r>
      <w:r>
        <w:t>Permitted subclasses must be final, sealed or non-sealed as appropriate.</w:t>
      </w:r>
    </w:p>
    <w:p>
      <w:pPr>
        <w:pStyle w:val="Heading2"/>
      </w:pPr>
      <w:r>
        <w:t>23. Strong Encapsulation of JDK Internals</w:t>
      </w:r>
    </w:p>
    <w:p>
      <w:r>
        <w:rPr>
          <w:b/>
        </w:rPr>
        <w:t xml:space="preserve">What: </w:t>
      </w:r>
      <w:r>
        <w:t>Java 17 strongly restricts most unsupported internal JDK APIs.</w:t>
      </w:r>
    </w:p>
    <w:p>
      <w:r>
        <w:rPr>
          <w:b/>
        </w:rPr>
        <w:t xml:space="preserve">Why: </w:t>
      </w:r>
      <w:r>
        <w:t>To improve security, maintainability and upgrade safety.</w:t>
      </w:r>
    </w:p>
    <w:p>
      <w:r>
        <w:rPr>
          <w:b/>
        </w:rPr>
        <w:t xml:space="preserve">Clear explanation: </w:t>
      </w:r>
      <w:r>
        <w:t>Some older applications and libraries relied on internal sun.* or other unsupported JDK implementation APIs. Those APIs can change without compatibility guarantees. Strong encapsulation pushes applications toward stable public APIs and can reveal outdated dependencies during migration.</w:t>
      </w:r>
    </w:p>
    <w:p>
      <w:r>
        <w:rPr>
          <w:b/>
        </w:rPr>
        <w:t xml:space="preserve">Before / older approach: </w:t>
      </w:r>
      <w:r/>
    </w:p>
    <w:p>
      <w:pPr>
        <w:ind w:left="360"/>
      </w:pPr>
      <w:r>
        <w:rPr>
          <w:rFonts w:ascii="Consolas" w:hAnsi="Consolas"/>
          <w:sz w:val="18"/>
        </w:rPr>
        <w:t>// Old applications/libraries sometimes depended on</w:t>
        <w:br/>
        <w:t>// internal JDK implementation classes.</w:t>
      </w:r>
    </w:p>
    <w:p>
      <w:r>
        <w:rPr>
          <w:b/>
        </w:rPr>
        <w:t xml:space="preserve">New approach: </w:t>
      </w:r>
      <w:r/>
    </w:p>
    <w:p>
      <w:pPr>
        <w:ind w:left="360"/>
      </w:pPr>
      <w:r>
        <w:rPr>
          <w:rFonts w:ascii="Consolas" w:hAnsi="Consolas"/>
          <w:sz w:val="18"/>
        </w:rPr>
        <w:t>// Prefer supported public APIs:</w:t>
        <w:br/>
        <w:t>import java.util.*;</w:t>
        <w:br/>
        <w:t>import java.time.*;</w:t>
        <w:br/>
        <w:t>import java.net.http.*;</w:t>
      </w:r>
    </w:p>
    <w:p>
      <w:r>
        <w:rPr>
          <w:b/>
        </w:rPr>
        <w:t xml:space="preserve">Real-time e-commerce example: </w:t>
      </w:r>
      <w:r/>
    </w:p>
    <w:p>
      <w:pPr>
        <w:ind w:left="360"/>
      </w:pPr>
      <w:r>
        <w:rPr>
          <w:rFonts w:ascii="Consolas" w:hAnsi="Consolas"/>
          <w:sz w:val="18"/>
        </w:rPr>
        <w:t>// During Java 8 -&gt; 17 migration,</w:t>
        <w:br/>
        <w:t>// upgrade dependencies that rely on JDK internals.</w:t>
      </w:r>
    </w:p>
    <w:p>
      <w:r>
        <w:rPr>
          <w:b/>
        </w:rPr>
        <w:t xml:space="preserve">Remember: </w:t>
      </w:r>
      <w:r>
        <w:t>Especially important during migration of older applications.</w:t>
      </w:r>
    </w:p>
    <w:p>
      <w:pPr>
        <w:pStyle w:val="Heading2"/>
      </w:pPr>
      <w:r>
        <w:t>24. RandomGenerator API</w:t>
      </w:r>
    </w:p>
    <w:p>
      <w:r>
        <w:rPr>
          <w:b/>
        </w:rPr>
        <w:t xml:space="preserve">What: </w:t>
      </w:r>
      <w:r>
        <w:t>Java 17 introduced a common API for multiple pseudo-random number generator algorithms.</w:t>
      </w:r>
    </w:p>
    <w:p>
      <w:r>
        <w:rPr>
          <w:b/>
        </w:rPr>
        <w:t xml:space="preserve">Why: </w:t>
      </w:r>
      <w:r>
        <w:t>To unify access to different PRNG algorithms.</w:t>
      </w:r>
    </w:p>
    <w:p>
      <w:r>
        <w:rPr>
          <w:b/>
        </w:rPr>
        <w:t xml:space="preserve">Clear explanation: </w:t>
      </w:r>
      <w:r>
        <w:t>Java already had several random-number generator classes, each with different characteristics. RandomGenerator provides a common abstraction over multiple algorithms so code can work with a suitable generator through one API.</w:t>
      </w:r>
    </w:p>
    <w:p>
      <w:r>
        <w:rPr>
          <w:b/>
        </w:rPr>
        <w:t xml:space="preserve">Before / older approach: </w:t>
      </w:r>
      <w:r/>
    </w:p>
    <w:p>
      <w:pPr>
        <w:ind w:left="360"/>
      </w:pPr>
      <w:r>
        <w:rPr>
          <w:rFonts w:ascii="Consolas" w:hAnsi="Consolas"/>
          <w:sz w:val="18"/>
        </w:rPr>
        <w:t>Random random = new Random();</w:t>
        <w:br/>
        <w:t>int value = random.nextInt(100);</w:t>
      </w:r>
    </w:p>
    <w:p>
      <w:r>
        <w:rPr>
          <w:b/>
        </w:rPr>
        <w:t xml:space="preserve">New approach: </w:t>
      </w:r>
      <w:r/>
    </w:p>
    <w:p>
      <w:pPr>
        <w:ind w:left="360"/>
      </w:pPr>
      <w:r>
        <w:rPr>
          <w:rFonts w:ascii="Consolas" w:hAnsi="Consolas"/>
          <w:sz w:val="18"/>
        </w:rPr>
        <w:t>RandomGenerator random = RandomGenerator.getDefault();</w:t>
        <w:br/>
        <w:t>int value = random.nextInt(100);</w:t>
      </w:r>
    </w:p>
    <w:p>
      <w:r>
        <w:rPr>
          <w:b/>
        </w:rPr>
        <w:t xml:space="preserve">Real-time e-commerce example: </w:t>
      </w:r>
      <w:r/>
    </w:p>
    <w:p>
      <w:pPr>
        <w:ind w:left="360"/>
      </w:pPr>
      <w:r>
        <w:rPr>
          <w:rFonts w:ascii="Consolas" w:hAnsi="Consolas"/>
          <w:sz w:val="18"/>
        </w:rPr>
        <w:t>int number = random.nextInt(1000, 9999);</w:t>
        <w:br/>
        <w:t>System.out.println("Test Order Ref: ORD-" + number);</w:t>
      </w:r>
    </w:p>
    <w:p>
      <w:r>
        <w:rPr>
          <w:b/>
        </w:rPr>
        <w:t xml:space="preserve">Remember: </w:t>
      </w:r>
      <w:r>
        <w:t>Use SecureRandom for security-sensitive tokens/OTPs.</w:t>
      </w:r>
    </w:p>
    <w:p>
      <w:pPr>
        <w:pStyle w:val="Heading2"/>
      </w:pPr>
      <w:r>
        <w:t>25. Security Manager Deprecated for Removal</w:t>
      </w:r>
    </w:p>
    <w:p>
      <w:r>
        <w:rPr>
          <w:b/>
        </w:rPr>
        <w:t xml:space="preserve">What: </w:t>
      </w:r>
      <w:r>
        <w:t>The legacy Java Security Manager was deprecated for removal in Java 17.</w:t>
      </w:r>
    </w:p>
    <w:p>
      <w:r>
        <w:rPr>
          <w:b/>
        </w:rPr>
        <w:t xml:space="preserve">Why: </w:t>
      </w:r>
      <w:r>
        <w:t>It was difficult to maintain and is not the preferred security boundary for modern applications.</w:t>
      </w:r>
    </w:p>
    <w:p>
      <w:r>
        <w:rPr>
          <w:b/>
        </w:rPr>
        <w:t xml:space="preserve">Clear explanation: </w:t>
      </w:r>
      <w:r>
        <w:t>The Security Manager was designed for an older model of running partially trusted Java code inside one JVM. Modern services normally establish security boundaries at the application, process, container and cloud layers, so Java 17 marked this legacy mechanism for eventual removal.</w:t>
      </w:r>
    </w:p>
    <w:p>
      <w:r>
        <w:rPr>
          <w:b/>
        </w:rPr>
        <w:t xml:space="preserve">Before / older approach: </w:t>
      </w:r>
      <w:r/>
    </w:p>
    <w:p>
      <w:pPr>
        <w:ind w:left="360"/>
      </w:pPr>
      <w:r>
        <w:rPr>
          <w:rFonts w:ascii="Consolas" w:hAnsi="Consolas"/>
          <w:sz w:val="18"/>
        </w:rPr>
        <w:t>// Older Java deployments could configure SecurityManager</w:t>
        <w:br/>
        <w:t>// permissions for file/network/resource access.</w:t>
      </w:r>
    </w:p>
    <w:p>
      <w:r>
        <w:rPr>
          <w:b/>
        </w:rPr>
        <w:t xml:space="preserve">New approach: </w:t>
      </w:r>
      <w:r/>
    </w:p>
    <w:p>
      <w:pPr>
        <w:ind w:left="360"/>
      </w:pPr>
      <w:r>
        <w:rPr>
          <w:rFonts w:ascii="Consolas" w:hAnsi="Consolas"/>
          <w:sz w:val="18"/>
        </w:rPr>
        <w:t>// Modern systems commonly use:</w:t>
        <w:br/>
        <w:t>// Spring Security/JWT</w:t>
        <w:br/>
        <w:t>// OS/container permissions</w:t>
        <w:br/>
        <w:t>// Kubernetes controls</w:t>
        <w:br/>
        <w:t>// Cloud IAM</w:t>
      </w:r>
    </w:p>
    <w:p>
      <w:r>
        <w:rPr>
          <w:b/>
        </w:rPr>
        <w:t xml:space="preserve">Real-time e-commerce example: </w:t>
      </w:r>
      <w:r/>
    </w:p>
    <w:p>
      <w:pPr>
        <w:ind w:left="360"/>
      </w:pPr>
      <w:r>
        <w:rPr>
          <w:rFonts w:ascii="Consolas" w:hAnsi="Consolas"/>
          <w:sz w:val="18"/>
        </w:rPr>
        <w:t>// E-commerce microservices:</w:t>
        <w:br/>
        <w:t>// API authorization -&gt; Spring Security/JWT</w:t>
        <w:br/>
        <w:t>// Infrastructure access -&gt; container/cloud controls</w:t>
      </w:r>
    </w:p>
    <w:p>
      <w:r>
        <w:rPr>
          <w:b/>
        </w:rPr>
        <w:t xml:space="preserve">Remember: </w:t>
      </w:r>
      <w:r>
        <w:t>Mainly a migration/interview theory topic.</w:t>
      </w:r>
    </w:p>
    <w:p>
      <w:pPr>
        <w:pStyle w:val="Heading2"/>
      </w:pPr>
      <w:r>
        <w:t>26. Context-Specific Deserialization Filters</w:t>
      </w:r>
    </w:p>
    <w:p>
      <w:r>
        <w:rPr>
          <w:b/>
        </w:rPr>
        <w:t xml:space="preserve">What: </w:t>
      </w:r>
      <w:r>
        <w:t>Java 17 improved selecting filters for native Java deserialization based on context.</w:t>
      </w:r>
    </w:p>
    <w:p>
      <w:r>
        <w:rPr>
          <w:b/>
        </w:rPr>
        <w:t xml:space="preserve">Why: </w:t>
      </w:r>
      <w:r>
        <w:t>To reduce risk when deserializing untrusted native Java serialized data.</w:t>
      </w:r>
    </w:p>
    <w:p>
      <w:r>
        <w:rPr>
          <w:b/>
        </w:rPr>
        <w:t xml:space="preserve">Clear explanation: </w:t>
      </w:r>
      <w:r>
        <w:t>Native Java deserialization can construct object graphs from incoming serialized data, which is risky when input is untrusted. Filtering allows applications to inspect and restrict the classes and graph characteristics accepted during deserialization, with policies that can vary by context.</w:t>
      </w:r>
    </w:p>
    <w:p>
      <w:r>
        <w:rPr>
          <w:b/>
        </w:rPr>
        <w:t xml:space="preserve">Before / older approach: </w:t>
      </w:r>
      <w:r/>
    </w:p>
    <w:p>
      <w:pPr>
        <w:ind w:left="360"/>
      </w:pPr>
      <w:r>
        <w:rPr>
          <w:rFonts w:ascii="Consolas" w:hAnsi="Consolas"/>
          <w:sz w:val="18"/>
        </w:rPr>
        <w:t>// Native deserialization without suitable filtering</w:t>
        <w:br/>
        <w:t>// may accept unexpected object types.</w:t>
      </w:r>
    </w:p>
    <w:p>
      <w:r>
        <w:rPr>
          <w:b/>
        </w:rPr>
        <w:t xml:space="preserve">New approach: </w:t>
      </w:r>
      <w:r/>
    </w:p>
    <w:p>
      <w:pPr>
        <w:ind w:left="360"/>
      </w:pPr>
      <w:r>
        <w:rPr>
          <w:rFonts w:ascii="Consolas" w:hAnsi="Consolas"/>
          <w:sz w:val="18"/>
        </w:rPr>
        <w:t>ObjectInputFilter filter = info -&gt; {</w:t>
        <w:br/>
        <w:t xml:space="preserve">    Class&lt;?&gt; clazz = info.serialClass();</w:t>
        <w:br/>
        <w:t xml:space="preserve">    if (clazz == Order.class)</w:t>
        <w:br/>
        <w:t xml:space="preserve">        return ObjectInputFilter.Status.ALLOWED;</w:t>
        <w:br/>
        <w:t xml:space="preserve">    return ObjectInputFilter.Status.UNDECIDED;</w:t>
        <w:br/>
        <w:t>};</w:t>
      </w:r>
    </w:p>
    <w:p>
      <w:r>
        <w:rPr>
          <w:b/>
        </w:rPr>
        <w:t xml:space="preserve">Real-time e-commerce example: </w:t>
      </w:r>
      <w:r/>
    </w:p>
    <w:p>
      <w:pPr>
        <w:ind w:left="360"/>
      </w:pPr>
      <w:r>
        <w:rPr>
          <w:rFonts w:ascii="Consolas" w:hAnsi="Consolas"/>
          <w:sz w:val="18"/>
        </w:rPr>
        <w:t>// Concept:</w:t>
        <w:br/>
        <w:t>// Order -&gt; allow</w:t>
        <w:br/>
        <w:t>// Unexpected type -&gt; reject/leave to policy</w:t>
      </w:r>
    </w:p>
    <w:p>
      <w:r>
        <w:rPr>
          <w:b/>
        </w:rPr>
        <w:t xml:space="preserve">Remember: </w:t>
      </w:r>
      <w:r>
        <w:t>Modern microservices usually exchange JSON/Avro/etc. rather than native Java serialization.</w:t>
      </w:r>
    </w:p>
    <w:p>
      <w:pPr>
        <w:pStyle w:val="Heading2"/>
      </w:pPr>
      <w:r>
        <w:t>27. Pattern Matching for switch (Preview in Java 17)</w:t>
      </w:r>
    </w:p>
    <w:p>
      <w:r>
        <w:rPr>
          <w:b/>
        </w:rPr>
        <w:t xml:space="preserve">What: </w:t>
      </w:r>
      <w:r>
        <w:t>Switch can match object types and bind typed variables.</w:t>
      </w:r>
    </w:p>
    <w:p>
      <w:r>
        <w:rPr>
          <w:b/>
        </w:rPr>
        <w:t xml:space="preserve">Why: </w:t>
      </w:r>
      <w:r>
        <w:t>To simplify type-based branching compared with long instanceof chains.</w:t>
      </w:r>
    </w:p>
    <w:p>
      <w:r>
        <w:rPr>
          <w:b/>
        </w:rPr>
        <w:t xml:space="preserve">Clear explanation: </w:t>
      </w:r>
      <w:r>
        <w:t>Type-based code often becomes a long instanceof/else-if chain. Pattern matching in switch makes those alternatives explicit as cases and binds the correctly typed variable in each case. In Java 17 this was still a preview feature and required preview support.</w:t>
      </w:r>
    </w:p>
    <w:p>
      <w:r>
        <w:rPr>
          <w:b/>
        </w:rPr>
        <w:t xml:space="preserve">Before / older approach: </w:t>
      </w:r>
      <w:r/>
    </w:p>
    <w:p>
      <w:pPr>
        <w:ind w:left="360"/>
      </w:pPr>
      <w:r>
        <w:rPr>
          <w:rFonts w:ascii="Consolas" w:hAnsi="Consolas"/>
          <w:sz w:val="18"/>
        </w:rPr>
        <w:t>if (payment instanceof CardPayment card) {</w:t>
        <w:br/>
        <w:t xml:space="preserve">    System.out.println("Card");</w:t>
        <w:br/>
        <w:t>} else if (payment instanceof UpiPayment upi) {</w:t>
        <w:br/>
        <w:t xml:space="preserve">    System.out.println("UPI");</w:t>
        <w:br/>
        <w:t>}</w:t>
      </w:r>
    </w:p>
    <w:p>
      <w:r>
        <w:rPr>
          <w:b/>
        </w:rPr>
        <w:t xml:space="preserve">New approach: </w:t>
      </w:r>
      <w:r/>
    </w:p>
    <w:p>
      <w:pPr>
        <w:ind w:left="360"/>
      </w:pPr>
      <w:r>
        <w:rPr>
          <w:rFonts w:ascii="Consolas" w:hAnsi="Consolas"/>
          <w:sz w:val="18"/>
        </w:rPr>
        <w:t>// Java 17 preview feature</w:t>
        <w:br/>
        <w:t>switch (payment) {</w:t>
        <w:br/>
        <w:t xml:space="preserve">    case CardPayment card -&gt; System.out.println("Card");</w:t>
        <w:br/>
        <w:t xml:space="preserve">    case UpiPayment upi   -&gt; System.out.println("UPI");</w:t>
        <w:br/>
        <w:t xml:space="preserve">    default               -&gt; System.out.println("Unknown");</w:t>
        <w:br/>
        <w:t>}</w:t>
      </w:r>
    </w:p>
    <w:p>
      <w:r>
        <w:rPr>
          <w:b/>
        </w:rPr>
        <w:t xml:space="preserve">Real-time e-commerce example: </w:t>
      </w:r>
      <w:r/>
    </w:p>
    <w:p>
      <w:pPr>
        <w:ind w:left="360"/>
      </w:pPr>
      <w:r>
        <w:rPr>
          <w:rFonts w:ascii="Consolas" w:hAnsi="Consolas"/>
          <w:sz w:val="18"/>
        </w:rPr>
        <w:t>// Payment Service can route processing by concrete payment type</w:t>
        <w:br/>
        <w:t>// using a concise type-pattern switch.</w:t>
      </w:r>
    </w:p>
    <w:p>
      <w:r>
        <w:rPr>
          <w:b/>
        </w:rPr>
        <w:t xml:space="preserve">Remember: </w:t>
      </w:r>
      <w:r>
        <w:t>In Java 17 this is PREVIEW. It became a permanent feature later in Java 21.</w:t>
      </w:r>
    </w:p>
    <w:p>
      <w:pPr>
        <w:pStyle w:val="Heading1"/>
      </w:pPr>
      <w:r>
        <w:t>Quick Revision</w:t>
      </w:r>
    </w:p>
    <w:p>
      <w:pPr>
        <w:pStyle w:val="ListBullet"/>
      </w:pPr>
      <w:r>
        <w:t>Java 9: Private interface methods, diamond enhancement, collection factories, Stream and Optional enhancements</w:t>
      </w:r>
    </w:p>
    <w:p>
      <w:pPr>
        <w:pStyle w:val="ListBullet"/>
      </w:pPr>
      <w:r>
        <w:t>Java 10: var</w:t>
      </w:r>
    </w:p>
    <w:p>
      <w:pPr>
        <w:pStyle w:val="ListBullet"/>
      </w:pPr>
      <w:r>
        <w:t>Java 11: String methods, Files methods, HTTP Client</w:t>
      </w:r>
    </w:p>
    <w:p>
      <w:pPr>
        <w:pStyle w:val="ListBullet"/>
      </w:pPr>
      <w:r>
        <w:t>Java 14: Switch Expressions, Helpful NPEs</w:t>
      </w:r>
    </w:p>
    <w:p>
      <w:pPr>
        <w:pStyle w:val="ListBullet"/>
      </w:pPr>
      <w:r>
        <w:t>Java 15: Text Blocks</w:t>
      </w:r>
    </w:p>
    <w:p>
      <w:pPr>
        <w:pStyle w:val="ListBullet"/>
      </w:pPr>
      <w:r>
        <w:t>Java 16: Records, Pattern Matching for instanceof</w:t>
      </w:r>
    </w:p>
    <w:p>
      <w:pPr>
        <w:pStyle w:val="ListBullet"/>
      </w:pPr>
      <w:r>
        <w:t>Java 17: Sealed Classes, encapsulation, RandomGenerator, security/migration changes, switch pattern preview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