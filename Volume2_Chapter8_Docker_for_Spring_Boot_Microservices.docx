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8</w:t>
        <w:br/>
        <w:t>Docker for Spring Boot Microservices</w:t>
      </w:r>
    </w:p>
    <w:p>
      <w:pPr>
        <w:pStyle w:val="Heading2"/>
      </w:pPr>
      <w:r>
        <w:t>1. What is Docker?</w:t>
      </w:r>
    </w:p>
    <w:p>
      <w:r>
        <w:rPr>
          <w:sz w:val="22"/>
        </w:rPr>
        <w:t>Docker is a containerization platform that packages an application along with its dependencies into a lightweight unit called a container.</w:t>
        <w:br/>
        <w:br/>
        <w:t>The same container runs consistently on a developer laptop, testing server, and production environment.</w:t>
      </w:r>
    </w:p>
    <w:p>
      <w:pPr>
        <w:pStyle w:val="Heading2"/>
      </w:pPr>
      <w:r>
        <w:t>2. Why Do We Need Docker?</w:t>
      </w:r>
    </w:p>
    <w:p>
      <w:r>
        <w:rPr>
          <w:sz w:val="22"/>
        </w:rPr>
        <w:t>Without Docker:</w:t>
        <w:br/>
        <w:t>• Application works on one machine but fails on another because of different Java versions, libraries or operating systems.</w:t>
        <w:br/>
        <w:br/>
        <w:t>With Docker:</w:t>
        <w:br/>
        <w:t>• Package the application once.</w:t>
        <w:br/>
        <w:t>• Run it anywhere Docker is installed.</w:t>
        <w:br/>
        <w:br/>
        <w:t>This removes the common problem: "It works on my machine!"</w:t>
      </w:r>
    </w:p>
    <w:p>
      <w:pPr>
        <w:pStyle w:val="Heading2"/>
      </w:pPr>
      <w:r>
        <w:t>3. Real-World Example</w:t>
      </w:r>
    </w:p>
    <w:p>
      <w:r>
        <w:rPr>
          <w:sz w:val="22"/>
        </w:rPr>
        <w:t>Think of a shipping container.</w:t>
        <w:br/>
        <w:br/>
        <w:t>Different products (electronics, clothes or food) are packed into standard containers.</w:t>
        <w:br/>
        <w:t>Ships, trucks and trains transport the same container without caring about what is inside.</w:t>
        <w:br/>
        <w:br/>
        <w:t>Similarly, Docker packages your Spring Boot application into a standard container that runs the same everywhere.</w:t>
      </w:r>
    </w:p>
    <w:p>
      <w:pPr>
        <w:pStyle w:val="Heading2"/>
      </w:pPr>
      <w:r>
        <w:t>4. Docker Architecture</w:t>
      </w:r>
    </w:p>
    <w:p>
      <w:r>
        <w:rPr>
          <w:sz w:val="22"/>
        </w:rPr>
        <w:t>Developer</w:t>
        <w:br/>
        <w:t xml:space="preserve">   ↓</w:t>
        <w:br/>
        <w:t>Docker Client (docker commands)</w:t>
        <w:br/>
        <w:t xml:space="preserve">   ↓</w:t>
        <w:br/>
        <w:t>Docker Engine</w:t>
        <w:br/>
        <w:t xml:space="preserve">   ↓</w:t>
        <w:br/>
        <w:t>Images → Containers</w:t>
        <w:br/>
        <w:br/>
        <w:t>Image: Blueprint/template.</w:t>
        <w:br/>
        <w:t>Container: Running instance of an image.</w:t>
        <w:br/>
        <w:t>Docker Hub: Online repository for images.</w:t>
      </w:r>
    </w:p>
    <w:p>
      <w:pPr>
        <w:pStyle w:val="Heading2"/>
      </w:pPr>
      <w:r>
        <w:t>5. Docker in Our E-Commerce Project</w:t>
      </w:r>
    </w:p>
    <w:p>
      <w:r>
        <w:rPr>
          <w:sz w:val="22"/>
        </w:rPr>
        <w:t>Each microservice has its own Docker image.</w:t>
        <w:br/>
        <w:br/>
        <w:t>API Gateway</w:t>
        <w:br/>
        <w:t>Auth Service</w:t>
        <w:br/>
        <w:t>User Service</w:t>
        <w:br/>
        <w:t>Product Service</w:t>
        <w:br/>
        <w:t>Order Service</w:t>
        <w:br/>
        <w:t>Payment Service</w:t>
        <w:br/>
        <w:t>Notification Service</w:t>
        <w:br/>
        <w:br/>
        <w:t>Each service is built separately and started as an independent container.</w:t>
        <w:br/>
        <w:t>Services communicate through Eureka, OpenFeign and Kafka exactly as they do outside Docker.</w:t>
      </w:r>
    </w:p>
    <w:p>
      <w:pPr>
        <w:pStyle w:val="Heading2"/>
      </w:pPr>
      <w:r>
        <w:t>6. Typical Workflow</w:t>
      </w:r>
    </w:p>
    <w:p>
      <w:r>
        <w:rPr>
          <w:sz w:val="22"/>
        </w:rPr>
        <w:t>Step 1: Build the Spring Boot JAR</w:t>
        <w:br/>
        <w:t>mvn clean package</w:t>
        <w:br/>
        <w:br/>
        <w:t>Step 2: Create a Dockerfile</w:t>
        <w:br/>
        <w:br/>
        <w:t>Example:</w:t>
        <w:br/>
        <w:br/>
        <w:t>FROM eclipse-temurin:17-jdk</w:t>
        <w:br/>
        <w:t>COPY target/app.jar app.jar</w:t>
        <w:br/>
        <w:t>ENTRYPOINT ["java","-jar","/app.jar"]</w:t>
        <w:br/>
        <w:br/>
        <w:t>Step 3: Build Image</w:t>
        <w:br/>
        <w:t>docker build -t product-service:v1 .</w:t>
        <w:br/>
        <w:br/>
        <w:t>Step 4: Run Container</w:t>
        <w:br/>
        <w:t>docker run -d -p 8081:8081 product-service:v1</w:t>
        <w:br/>
        <w:br/>
        <w:t>Step 5: Verify</w:t>
        <w:br/>
        <w:t>docker ps</w:t>
      </w:r>
    </w:p>
    <w:p>
      <w:pPr>
        <w:pStyle w:val="Heading2"/>
      </w:pPr>
      <w:r>
        <w:t>7. Common Docker Commands</w:t>
      </w:r>
    </w:p>
    <w:p>
      <w:r>
        <w:rPr>
          <w:sz w:val="22"/>
        </w:rPr>
        <w:t>docker images        - List images</w:t>
        <w:br/>
        <w:t>docker ps             - Running containers</w:t>
        <w:br/>
        <w:t>docker ps -a          - All containers</w:t>
        <w:br/>
        <w:t>docker logs &lt;id&gt;      - View logs</w:t>
        <w:br/>
        <w:t>docker stop &lt;id&gt;      - Stop container</w:t>
        <w:br/>
        <w:t>docker start &lt;id&gt;     - Start container</w:t>
        <w:br/>
        <w:t>docker rm &lt;id&gt;        - Remove container</w:t>
        <w:br/>
        <w:t>docker rmi &lt;image&gt;    - Remove image</w:t>
      </w:r>
    </w:p>
    <w:p>
      <w:pPr>
        <w:pStyle w:val="Heading2"/>
      </w:pPr>
      <w:r>
        <w:t>8. Common Errors &amp; Fixes</w:t>
      </w:r>
    </w:p>
    <w:p>
      <w:r>
        <w:rPr>
          <w:sz w:val="22"/>
        </w:rPr>
        <w:t>Error: Port already in use</w:t>
        <w:br/>
        <w:t>Fix: Change port or stop existing container.</w:t>
        <w:br/>
        <w:br/>
        <w:t>Error: Image not found</w:t>
        <w:br/>
        <w:t>Fix: Build image again or pull from Docker Hub.</w:t>
        <w:br/>
        <w:br/>
        <w:t>Error: Container exits immediately</w:t>
        <w:br/>
        <w:t>Fix: Check docker logs for startup errors.</w:t>
        <w:br/>
        <w:br/>
        <w:t>Error: JAR not found</w:t>
        <w:br/>
        <w:t>Fix: Verify COPY path in Dockerfile.</w:t>
      </w:r>
    </w:p>
    <w:p>
      <w:pPr>
        <w:pStyle w:val="Heading2"/>
      </w:pPr>
      <w:r>
        <w:t>9. Best Practices</w:t>
      </w:r>
    </w:p>
    <w:p>
      <w:r>
        <w:rPr>
          <w:sz w:val="22"/>
        </w:rPr>
        <w:t>• Keep images small.</w:t>
        <w:br/>
        <w:t>• Use Java 17 base image.</w:t>
        <w:br/>
        <w:t>• Do not store passwords in images.</w:t>
        <w:br/>
        <w:t>• Use environment variables for configuration.</w:t>
        <w:br/>
        <w:t>• Tag image versions clearly (v1, v2).</w:t>
      </w:r>
    </w:p>
    <w:p>
      <w:pPr>
        <w:pStyle w:val="Heading2"/>
      </w:pPr>
      <w:r>
        <w:t>10. Interview Questions</w:t>
      </w:r>
    </w:p>
    <w:p>
      <w:r>
        <w:rPr>
          <w:sz w:val="22"/>
        </w:rPr>
        <w:t>1. What is Docker?</w:t>
        <w:br/>
        <w:t>2. Image vs Container?</w:t>
        <w:br/>
        <w:t>3. Why use Docker for microservices?</w:t>
        <w:br/>
        <w:t>4. What is Docker Hub?</w:t>
        <w:br/>
        <w:t>5. Explain your Docker deployment process.</w:t>
        <w:br/>
        <w:t>6. Difference between Docker and Virtual Machine?</w:t>
      </w:r>
    </w:p>
    <w:p>
      <w:pPr>
        <w:pStyle w:val="Heading2"/>
      </w:pPr>
      <w:r>
        <w:t>11. Summary</w:t>
      </w:r>
    </w:p>
    <w:p>
      <w:r>
        <w:rPr>
          <w:sz w:val="22"/>
        </w:rPr>
        <w:t>Docker ensures every Spring Boot microservice runs consistently across environments. In our project, each service is packaged into its own Docker image and deployed independently, making development and deployment simpler.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